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Power-sharing (Class 10 CBSE Civics)</w:t>
      </w:r>
    </w:p>
    <w:p>
      <w:r>
        <w:rPr>
          <w:i/>
          <w:color w:val="555555"/>
        </w:rPr>
        <w:t>Class 10  ·  Social Science (Civics)  ·  Power-sharing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Describe the ethnic composition and political tensions in Belgium and Sri Lanka.</w:t>
      </w:r>
    </w:p>
    <w:p>
      <w:pPr>
        <w:pStyle w:val="ListBullet"/>
      </w:pPr>
      <w:r>
        <w:t>Explain why majoritarianism led to civil war in Sri Lanka.</w:t>
      </w:r>
    </w:p>
    <w:p>
      <w:pPr>
        <w:pStyle w:val="ListBullet"/>
      </w:pPr>
      <w:r>
        <w:t>Identify the key features of Belgium's power-sharing model.</w:t>
      </w:r>
    </w:p>
    <w:p>
      <w:pPr>
        <w:pStyle w:val="ListBullet"/>
      </w:pPr>
      <w:r>
        <w:t>Explain the prudential and moral reasons for power-sharing.</w:t>
      </w:r>
    </w:p>
    <w:p>
      <w:pPr>
        <w:pStyle w:val="ListBullet"/>
      </w:pPr>
      <w:r>
        <w:t>Compare horizontal and vertical distributions of power.</w:t>
      </w:r>
    </w:p>
    <w:p>
      <w:pPr>
        <w:pStyle w:val="ListBullet"/>
      </w:pPr>
      <w:r>
        <w:t>Identify forms of power-sharing among social groups and political parties.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democracy as 'rule by the people' from Class 9.</w:t>
      </w:r>
    </w:p>
    <w:p>
      <w:pPr>
        <w:pStyle w:val="ListBullet"/>
      </w:pPr>
      <w:r>
        <w:t>Knowledge of India's Constitution and three-tier government from earlier classes.</w:t>
      </w:r>
    </w:p>
    <w:p>
      <w:pPr>
        <w:pStyle w:val="ListBullet"/>
      </w:pPr>
      <w:r>
        <w:t>Comfort reading short case studies.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Map of Belgium with linguistic regions</w:t>
      </w:r>
    </w:p>
    <w:p>
      <w:pPr>
        <w:pStyle w:val="ListBullet"/>
      </w:pPr>
      <w:r>
        <w:t>Map of Sri Lanka with ethnic distribution</w:t>
      </w:r>
    </w:p>
    <w:p>
      <w:pPr>
        <w:pStyle w:val="ListBullet"/>
      </w:pPr>
      <w:r>
        <w:t>A timeline strip of Sri Lanka 1948 → 2009</w:t>
      </w:r>
    </w:p>
    <w:p>
      <w:pPr>
        <w:pStyle w:val="ListBullet"/>
      </w:pPr>
      <w:r>
        <w:t>Worksheet — Power-sharing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power-sharing</w:t>
      </w:r>
    </w:p>
    <w:p>
      <w:pPr>
        <w:pStyle w:val="ListBullet"/>
      </w:pPr>
      <w:r>
        <w:t>majoritarianism</w:t>
      </w:r>
    </w:p>
    <w:p>
      <w:pPr>
        <w:pStyle w:val="ListBullet"/>
      </w:pPr>
      <w:r>
        <w:t>ethnic</w:t>
      </w:r>
    </w:p>
    <w:p>
      <w:pPr>
        <w:pStyle w:val="ListBullet"/>
      </w:pPr>
      <w:r>
        <w:t>civil war</w:t>
      </w:r>
    </w:p>
    <w:p>
      <w:pPr>
        <w:pStyle w:val="ListBullet"/>
      </w:pPr>
      <w:r>
        <w:t>coalition government</w:t>
      </w:r>
    </w:p>
    <w:p>
      <w:pPr>
        <w:pStyle w:val="ListBullet"/>
      </w:pPr>
      <w:r>
        <w:t>checks and balances</w:t>
      </w:r>
    </w:p>
    <w:p>
      <w:pPr>
        <w:pStyle w:val="ListBullet"/>
      </w:pPr>
      <w:r>
        <w:t>horizontal distribution</w:t>
      </w:r>
    </w:p>
    <w:p>
      <w:pPr>
        <w:pStyle w:val="ListBullet"/>
      </w:pPr>
      <w:r>
        <w:t>vertical distribution</w:t>
      </w:r>
    </w:p>
    <w:p>
      <w:pPr>
        <w:pStyle w:val="ListBullet"/>
      </w:pPr>
      <w:r>
        <w:t>community government</w:t>
      </w:r>
    </w:p>
    <w:p>
      <w:pPr>
        <w:pStyle w:val="ListBullet"/>
      </w:pPr>
      <w:r>
        <w:t>reserved constituencies</w:t>
      </w:r>
    </w:p>
    <w:p>
      <w:pPr>
        <w:pStyle w:val="ListBullet"/>
      </w:pPr>
      <w:r>
        <w:t>prudential reason</w:t>
      </w:r>
    </w:p>
    <w:p>
      <w:pPr>
        <w:pStyle w:val="ListBullet"/>
      </w:pPr>
      <w:r>
        <w:t>moral reason</w:t>
      </w:r>
    </w:p>
    <w:p>
      <w:pPr>
        <w:pStyle w:val="ListBullet"/>
      </w:pPr>
      <w:r>
        <w:t>Tamil Eelam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'A class of 50 — 40 students want extra lunch, 10 don't. Should the 40 simply impose their wish? Why or why not?' Take views; introduce the idea that democracy needs more than majority count.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Take 3-4 views.</w:t>
      </w:r>
    </w:p>
    <w:p>
      <w:pPr>
        <w:pStyle w:val="ListBullet2"/>
      </w:pPr>
      <w:r>
        <w:t>Bridge to the chapter.</w:t>
      </w:r>
    </w:p>
    <w:p>
      <w:r>
        <w:rPr>
          <w:b/>
        </w:rPr>
        <w:t>Students:</w:t>
      </w:r>
    </w:p>
    <w:p>
      <w:pPr>
        <w:pStyle w:val="ListBullet2"/>
      </w:pPr>
      <w:r>
        <w:t>Discuss with neighbour.</w:t>
      </w:r>
    </w:p>
    <w:p>
      <w:pPr>
        <w:pStyle w:val="ListBullet2"/>
      </w:pPr>
      <w:r>
        <w:t>Share view.</w:t>
      </w:r>
    </w:p>
    <w:p>
      <w:r>
        <w:rPr>
          <w:b/>
          <w:sz w:val="24"/>
        </w:rPr>
        <w:t>2. Explore  (12 min)</w:t>
      </w:r>
    </w:p>
    <w:p>
      <w:r>
        <w:t>Two case studies (Belgium and Sri Lanka). Students read short summaries and fill a comparison table: ethnic groups, government policy, outcome.</w:t>
      </w:r>
    </w:p>
    <w:p>
      <w:r>
        <w:rPr>
          <w:b/>
        </w:rPr>
        <w:t>Teacher:</w:t>
      </w:r>
    </w:p>
    <w:p>
      <w:pPr>
        <w:pStyle w:val="ListBullet2"/>
      </w:pPr>
      <w:r>
        <w:t>Distribute the table.</w:t>
      </w:r>
    </w:p>
    <w:p>
      <w:pPr>
        <w:pStyle w:val="ListBullet2"/>
      </w:pPr>
      <w:r>
        <w:t>Walk and check.</w:t>
      </w:r>
    </w:p>
    <w:p>
      <w:pPr>
        <w:pStyle w:val="ListBullet2"/>
      </w:pPr>
      <w:r>
        <w:t>Lead a quick share.</w:t>
      </w:r>
    </w:p>
    <w:p>
      <w:r>
        <w:rPr>
          <w:b/>
        </w:rPr>
        <w:t>Students:</w:t>
      </w:r>
    </w:p>
    <w:p>
      <w:pPr>
        <w:pStyle w:val="ListBullet2"/>
      </w:pPr>
      <w:r>
        <w:t>Read both cases.</w:t>
      </w:r>
    </w:p>
    <w:p>
      <w:pPr>
        <w:pStyle w:val="ListBullet2"/>
      </w:pPr>
      <w:r>
        <w:t>Fill the comparison table.</w:t>
      </w:r>
    </w:p>
    <w:p>
      <w:pPr>
        <w:pStyle w:val="ListBullet2"/>
      </w:pPr>
      <w:r>
        <w:t>Identify the key difference.</w:t>
      </w:r>
    </w:p>
    <w:p>
      <w:r>
        <w:rPr>
          <w:b/>
          <w:sz w:val="24"/>
        </w:rPr>
        <w:t>3. Explain  (22 min)</w:t>
      </w:r>
    </w:p>
    <w:p>
      <w:r>
        <w:t>Cover four blocks: (i) Belgium and Sri Lanka in detail; (ii) majoritarianism vs accommodation; (iii) prudential and moral reasons; (iv) four forms of power-sharing with Indian and global examples.</w:t>
      </w:r>
    </w:p>
    <w:p>
      <w:r>
        <w:rPr>
          <w:b/>
        </w:rPr>
        <w:t>Teacher:</w:t>
      </w:r>
    </w:p>
    <w:p>
      <w:pPr>
        <w:pStyle w:val="ListBullet2"/>
      </w:pPr>
      <w:r>
        <w:t>Sketch a Belgian-government diagram on the board (centre + 2 state govts + Brussels + community govts).</w:t>
      </w:r>
    </w:p>
    <w:p>
      <w:pPr>
        <w:pStyle w:val="ListBullet2"/>
      </w:pPr>
      <w:r>
        <w:t>Drill the dates of Sri Lankan majoritarianism.</w:t>
      </w:r>
    </w:p>
    <w:p>
      <w:pPr>
        <w:pStyle w:val="ListBullet2"/>
      </w:pPr>
      <w:r>
        <w:t>List four forms of power-sharing with examples.</w:t>
      </w:r>
    </w:p>
    <w:p>
      <w:pPr>
        <w:pStyle w:val="ListBullet2"/>
      </w:pPr>
      <w:r>
        <w:t>Connect to India's Constitution.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Repeat: prudential vs moral.</w:t>
      </w:r>
    </w:p>
    <w:p>
      <w:pPr>
        <w:pStyle w:val="ListBullet2"/>
      </w:pPr>
      <w:r>
        <w:t>Match Indian examples to each form.</w:t>
      </w:r>
    </w:p>
    <w:p>
      <w:r>
        <w:rPr>
          <w:b/>
          <w:sz w:val="24"/>
        </w:rPr>
        <w:t>4. Elaborate  (14 min)</w:t>
      </w:r>
    </w:p>
    <w:p>
      <w:r>
        <w:t>Worksheet practice: 6 questions covering definitions, comparisons and a short-answer on Belgium vs Sri Lanka.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(5 min)</w:t>
      </w:r>
    </w:p>
    <w:p>
      <w:r>
        <w:t>Exit ticket: 4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list 3 examples of power-sharing in your daily life (school council, family, sports team) and classify each as horizontal, vertical or social-group.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(Federalism).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Make a comparison table of Belgium and Sri Lanka — population, language groups, government approach, outcome.</w:t>
      </w:r>
    </w:p>
    <w:p>
      <w:pPr>
        <w:pStyle w:val="ListBullet"/>
      </w:pPr>
      <w:r>
        <w:t>List 3 examples of power-sharing in your school or community; classify each.</w:t>
      </w:r>
    </w:p>
    <w:p>
      <w:pPr>
        <w:pStyle w:val="ListBullet"/>
      </w:pPr>
      <w:r>
        <w:t>Read the news for one day and find one example of horizontal, vertical, social-group or party power-sharing in India.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next class as summative.</w:t>
      </w:r>
    </w:p>
    <w:p>
      <w:pPr>
        <w:pStyle w:val="ListBullet"/>
      </w:pPr>
      <w:r>
        <w:t>Mark the LONG_ANSWER on Belgium vs Sri Lanka with a 5-point rubric.</w:t>
      </w:r>
    </w:p>
    <w:p>
      <w:pPr>
        <w:pStyle w:val="ListBullet"/>
      </w:pPr>
      <w:r>
        <w:t>Peer-grade the news-clipping homework.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— Democratic Politics – II, Chapter 1: Power-sharing.</w:t>
      </w:r>
    </w:p>
    <w:p>
      <w:r>
        <w:rPr>
          <w:i/>
          <w:color w:val="888888"/>
        </w:rPr>
        <w:t>Outcomes covered: 10-CBSE-SOC-CIV-PS-01, 10-CBSE-SOC-CIV-PS-02, 10-CBSE-SOC-CIV-PS-03, 10-CBSE-SOC-CIV-PS-04, 10-CBSE-SOC-CIV-PS-05, 10-CBSE-SOC-CIV-PS-06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