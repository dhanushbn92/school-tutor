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Plan — Motion in a Straight Line (Class 12 NIOS Physics)</w:t>
      </w:r>
    </w:p>
    <w:p>
      <w:r>
        <w:rPr>
          <w:i/>
          <w:color w:val="555555"/>
        </w:rPr>
        <w:t>Class 12  ·  Physics  ·  Motion in a Straight Line  ·  90 min</w:t>
      </w:r>
    </w:p>
    <w:p>
      <w:pPr>
        <w:pStyle w:val="Heading1"/>
      </w:pPr>
      <w:r>
        <w:t>Learning objectives</w:t>
      </w:r>
    </w:p>
    <w:p>
      <w:pPr>
        <w:pStyle w:val="ListBullet"/>
      </w:pPr>
      <w:r>
        <w:t>Distinguish distance from displacement and explain when they agree.</w:t>
      </w:r>
    </w:p>
    <w:p>
      <w:pPr>
        <w:pStyle w:val="ListBullet"/>
      </w:pPr>
      <w:r>
        <w:t>Compute average and instantaneous speed, velocity and acceleration.</w:t>
      </w:r>
    </w:p>
    <w:p>
      <w:pPr>
        <w:pStyle w:val="ListBullet"/>
      </w:pPr>
      <w:r>
        <w:t>Apply the three kinematic equations to one-dimensional uniform-acceleration problems.</w:t>
      </w:r>
    </w:p>
    <w:p>
      <w:pPr>
        <w:pStyle w:val="ListBullet"/>
      </w:pPr>
      <w:r>
        <w:t>Solve free-fall problems including time of flight, maximum height, and velocity at a given time.</w:t>
      </w:r>
    </w:p>
    <w:p>
      <w:pPr>
        <w:pStyle w:val="ListBullet"/>
      </w:pPr>
      <w:r>
        <w:t>Read motion off position–time and velocity–time graphs (slopes for v and a, area for displacement).</w:t>
      </w:r>
    </w:p>
    <w:p>
      <w:pPr>
        <w:pStyle w:val="Heading1"/>
      </w:pPr>
      <w:r>
        <w:t>Prerequisites</w:t>
      </w:r>
    </w:p>
    <w:p>
      <w:pPr>
        <w:pStyle w:val="ListBullet"/>
      </w:pPr>
      <w:r>
        <w:t>Comfort with algebra and elementary calculus (derivatives, basic integration).</w:t>
      </w:r>
    </w:p>
    <w:p>
      <w:pPr>
        <w:pStyle w:val="ListBullet"/>
      </w:pPr>
      <w:r>
        <w:t>Familiarity with units (m, s, m/s) and dimensional checks.</w:t>
      </w:r>
    </w:p>
    <w:p>
      <w:pPr>
        <w:pStyle w:val="ListBullet"/>
      </w:pPr>
      <w:r>
        <w:t>Vector / scalar distinction from Chapter 1.</w:t>
      </w:r>
    </w:p>
    <w:p>
      <w:pPr>
        <w:pStyle w:val="ListBullet"/>
      </w:pPr>
      <w:r>
        <w:t>Plotting and reading slopes of straight-line graphs.</w:t>
      </w:r>
    </w:p>
    <w:p>
      <w:pPr>
        <w:pStyle w:val="Heading1"/>
      </w:pPr>
      <w:r>
        <w:t>Materials required</w:t>
      </w:r>
    </w:p>
    <w:p>
      <w:pPr>
        <w:pStyle w:val="ListBullet"/>
      </w:pPr>
      <w:r>
        <w:t>Whiteboard and markers</w:t>
      </w:r>
    </w:p>
    <w:p>
      <w:pPr>
        <w:pStyle w:val="ListBullet"/>
      </w:pPr>
      <w:r>
        <w:t>Tennis ball or marble for free-fall demo</w:t>
      </w:r>
    </w:p>
    <w:p>
      <w:pPr>
        <w:pStyle w:val="ListBullet"/>
      </w:pPr>
      <w:r>
        <w:t>Stopwatch (one per pair) for the rolling-ball activity</w:t>
      </w:r>
    </w:p>
    <w:p>
      <w:pPr>
        <w:pStyle w:val="ListBullet"/>
      </w:pPr>
      <w:r>
        <w:t>Printed grid sheets for sketching v–t and x–t graphs</w:t>
      </w:r>
    </w:p>
    <w:p>
      <w:pPr>
        <w:pStyle w:val="ListBullet"/>
      </w:pPr>
      <w:r>
        <w:t>Worksheet handout (Worksheet — Motion in a Straight Line)</w:t>
      </w:r>
    </w:p>
    <w:p>
      <w:pPr>
        <w:pStyle w:val="Heading1"/>
      </w:pPr>
      <w:r>
        <w:t>Key vocabulary</w:t>
      </w:r>
    </w:p>
    <w:p>
      <w:pPr>
        <w:pStyle w:val="ListBullet"/>
      </w:pPr>
      <w:r>
        <w:t>Position</w:t>
      </w:r>
    </w:p>
    <w:p>
      <w:pPr>
        <w:pStyle w:val="ListBullet"/>
      </w:pPr>
      <w:r>
        <w:t>Distance</w:t>
      </w:r>
    </w:p>
    <w:p>
      <w:pPr>
        <w:pStyle w:val="ListBullet"/>
      </w:pPr>
      <w:r>
        <w:t>Displacement</w:t>
      </w:r>
    </w:p>
    <w:p>
      <w:pPr>
        <w:pStyle w:val="ListBullet"/>
      </w:pPr>
      <w:r>
        <w:t>Average / instantaneous velocity</w:t>
      </w:r>
    </w:p>
    <w:p>
      <w:pPr>
        <w:pStyle w:val="ListBullet"/>
      </w:pPr>
      <w:r>
        <w:t>Acceleration</w:t>
      </w:r>
    </w:p>
    <w:p>
      <w:pPr>
        <w:pStyle w:val="ListBullet"/>
      </w:pPr>
      <w:r>
        <w:t>Uniform acceleration</w:t>
      </w:r>
    </w:p>
    <w:p>
      <w:pPr>
        <w:pStyle w:val="ListBullet"/>
      </w:pPr>
      <w:r>
        <w:t>Kinematic equations</w:t>
      </w:r>
    </w:p>
    <w:p>
      <w:pPr>
        <w:pStyle w:val="ListBullet"/>
      </w:pPr>
      <w:r>
        <w:t>Free fall</w:t>
      </w:r>
    </w:p>
    <w:p>
      <w:pPr>
        <w:pStyle w:val="ListBullet"/>
      </w:pPr>
      <w:r>
        <w:t>Time of flight</w:t>
      </w:r>
    </w:p>
    <w:p>
      <w:pPr>
        <w:pStyle w:val="ListBullet"/>
      </w:pPr>
      <w:r>
        <w:t>Maximum height</w:t>
      </w:r>
    </w:p>
    <w:p>
      <w:pPr>
        <w:pStyle w:val="ListBullet"/>
      </w:pPr>
      <w:r>
        <w:t>Position–time graph</w:t>
      </w:r>
    </w:p>
    <w:p>
      <w:pPr>
        <w:pStyle w:val="ListBullet"/>
      </w:pPr>
      <w:r>
        <w:t>Velocity–time graph</w:t>
      </w:r>
    </w:p>
    <w:p>
      <w:pPr>
        <w:pStyle w:val="Heading1"/>
      </w:pPr>
      <w:r>
        <w:t>Lesson flow</w:t>
      </w:r>
    </w:p>
    <w:p>
      <w:r>
        <w:rPr>
          <w:b/>
          <w:sz w:val="24"/>
        </w:rPr>
        <w:t>1. Engage  (8 min)</w:t>
      </w:r>
    </w:p>
    <w:p>
      <w:r>
        <w:t>Drop demo: the teacher drops a small ball from chest height and asks the class to predict (i) the time to hit the floor, (ii) whether the velocity at impact is the same regardless of mass. Records guesses on the board.</w:t>
      </w:r>
    </w:p>
    <w:p>
      <w:r>
        <w:rPr>
          <w:b/>
        </w:rPr>
        <w:t>Teacher:</w:t>
      </w:r>
    </w:p>
    <w:p>
      <w:pPr>
        <w:pStyle w:val="ListBullet2"/>
      </w:pPr>
      <w:r>
        <w:t>Drop two different-mass balls from the same height to surface the 'all objects fall equally' fact.</w:t>
      </w:r>
    </w:p>
    <w:p>
      <w:pPr>
        <w:pStyle w:val="ListBullet2"/>
      </w:pPr>
      <w:r>
        <w:t>Collect predictions and disagreements.</w:t>
      </w:r>
    </w:p>
    <w:p>
      <w:pPr>
        <w:pStyle w:val="ListBullet2"/>
      </w:pPr>
      <w:r>
        <w:t>Promise the kinematic equations will give the precise answer in the Explain phase.</w:t>
      </w:r>
    </w:p>
    <w:p>
      <w:r>
        <w:rPr>
          <w:b/>
        </w:rPr>
        <w:t>Students:</w:t>
      </w:r>
    </w:p>
    <w:p>
      <w:pPr>
        <w:pStyle w:val="ListBullet2"/>
      </w:pPr>
      <w:r>
        <w:t>Make a prediction and write it down.</w:t>
      </w:r>
    </w:p>
    <w:p>
      <w:pPr>
        <w:pStyle w:val="ListBullet2"/>
      </w:pPr>
      <w:r>
        <w:t>Note any classmate's prediction they disagree with.</w:t>
      </w:r>
    </w:p>
    <w:p>
      <w:r>
        <w:rPr>
          <w:b/>
          <w:sz w:val="24"/>
        </w:rPr>
        <w:t>2. Explore  (12 min)</w:t>
      </w:r>
    </w:p>
    <w:p>
      <w:r>
        <w:t>Rolling-ball pair work: students release a marble down a gently sloped book and time how far it rolls in 1 s, 2 s, 3 s. They tabulate distances and notice that distance grows roughly as t².</w:t>
      </w:r>
    </w:p>
    <w:p>
      <w:r>
        <w:rPr>
          <w:b/>
        </w:rPr>
        <w:t>Teacher:</w:t>
      </w:r>
    </w:p>
    <w:p>
      <w:pPr>
        <w:pStyle w:val="ListBullet2"/>
      </w:pPr>
      <w:r>
        <w:t>Demo the setup and stopwatch technique.</w:t>
      </w:r>
    </w:p>
    <w:p>
      <w:pPr>
        <w:pStyle w:val="ListBullet2"/>
      </w:pPr>
      <w:r>
        <w:t>Walk the room; suggest tabulating S_n = distance in n-th second.</w:t>
      </w:r>
    </w:p>
    <w:p>
      <w:pPr>
        <w:pStyle w:val="ListBullet2"/>
      </w:pPr>
      <w:r>
        <w:t>Pick a pair to share their data.</w:t>
      </w:r>
    </w:p>
    <w:p>
      <w:r>
        <w:rPr>
          <w:b/>
        </w:rPr>
        <w:t>Students:</w:t>
      </w:r>
    </w:p>
    <w:p>
      <w:pPr>
        <w:pStyle w:val="ListBullet2"/>
      </w:pPr>
      <w:r>
        <w:t>Take three measurements in pairs, average each.</w:t>
      </w:r>
    </w:p>
    <w:p>
      <w:pPr>
        <w:pStyle w:val="ListBullet2"/>
      </w:pPr>
      <w:r>
        <w:t>Plot s vs t and s vs t² rough sketches.</w:t>
      </w:r>
    </w:p>
    <w:p>
      <w:r>
        <w:rPr>
          <w:b/>
          <w:sz w:val="24"/>
        </w:rPr>
        <w:t>3. Explain  (30 min)</w:t>
      </w:r>
    </w:p>
    <w:p>
      <w:r>
        <w:t>Direct instruction on (i) distance vs displacement with an example, (ii) average vs instantaneous velocity with the slope-of-tangent picture, (iii) acceleration and the slope of v–t, (iv) derivation of v = u + at and s = ut + (1/2)at² from the definitions, (v) the third equation by elimination of t, and (vi) free fall as a special case with a = g.</w:t>
      </w:r>
    </w:p>
    <w:p>
      <w:r>
        <w:rPr>
          <w:b/>
        </w:rPr>
        <w:t>Teacher:</w:t>
      </w:r>
    </w:p>
    <w:p>
      <w:pPr>
        <w:pStyle w:val="ListBullet2"/>
      </w:pPr>
      <w:r>
        <w:t>Build a 'reference card' on the board: three kinematic equations + free-fall corollaries.</w:t>
      </w:r>
    </w:p>
    <w:p>
      <w:pPr>
        <w:pStyle w:val="ListBullet2"/>
      </w:pPr>
      <w:r>
        <w:t>Long-derive s = ut + (1/2)at² live; ask students to call out each step.</w:t>
      </w:r>
    </w:p>
    <w:p>
      <w:pPr>
        <w:pStyle w:val="ListBullet2"/>
      </w:pPr>
      <w:r>
        <w:t>Show that v² = u² + 2as comes from eliminating t.</w:t>
      </w:r>
    </w:p>
    <w:p>
      <w:r>
        <w:rPr>
          <w:b/>
        </w:rPr>
        <w:t>Students:</w:t>
      </w:r>
    </w:p>
    <w:p>
      <w:pPr>
        <w:pStyle w:val="ListBullet2"/>
      </w:pPr>
      <w:r>
        <w:t>Take notes; replicate each derivation.</w:t>
      </w:r>
    </w:p>
    <w:p>
      <w:pPr>
        <w:pStyle w:val="ListBullet2"/>
      </w:pPr>
      <w:r>
        <w:t>Predict h_max for the demo throw before the teacher computes it.</w:t>
      </w:r>
    </w:p>
    <w:p>
      <w:pPr>
        <w:pStyle w:val="ListBullet2"/>
      </w:pPr>
      <w:r>
        <w:t>Add the free-fall formulas to a 'rules box'.</w:t>
      </w:r>
    </w:p>
    <w:p>
      <w:r>
        <w:rPr>
          <w:b/>
          <w:sz w:val="24"/>
        </w:rPr>
        <w:t>4. Elaborate  (22 min)</w:t>
      </w:r>
    </w:p>
    <w:p>
      <w:r>
        <w:t>Application station: students solve six problems — two on the kinematic equations (one acceleration, one deceleration), two on free fall (one drop, one throw upward), and two on graph reading (extract a, displacement from a given v–t graph).</w:t>
      </w:r>
    </w:p>
    <w:p>
      <w:r>
        <w:rPr>
          <w:b/>
        </w:rPr>
        <w:t>Teacher:</w:t>
      </w:r>
    </w:p>
    <w:p>
      <w:pPr>
        <w:pStyle w:val="ListBullet2"/>
      </w:pPr>
      <w:r>
        <w:t>Circulate; offer the smallest hint that unblocks a student.</w:t>
      </w:r>
    </w:p>
    <w:p>
      <w:pPr>
        <w:pStyle w:val="ListBullet2"/>
      </w:pPr>
      <w:r>
        <w:t>Collect common mistakes for the Evaluate phase.</w:t>
      </w:r>
    </w:p>
    <w:p>
      <w:pPr>
        <w:pStyle w:val="ListBullet2"/>
      </w:pPr>
      <w:r>
        <w:t>Pair fast finishers with peers who need support.</w:t>
      </w:r>
    </w:p>
    <w:p>
      <w:r>
        <w:rPr>
          <w:b/>
        </w:rPr>
        <w:t>Students:</w:t>
      </w:r>
    </w:p>
    <w:p>
      <w:pPr>
        <w:pStyle w:val="ListBullet2"/>
      </w:pPr>
      <w:r>
        <w:t>Solve the six problems individually, showing all steps.</w:t>
      </w:r>
    </w:p>
    <w:p>
      <w:pPr>
        <w:pStyle w:val="ListBullet2"/>
      </w:pPr>
      <w:r>
        <w:t>Self-check against a posted answer key after the first three.</w:t>
      </w:r>
    </w:p>
    <w:p>
      <w:pPr>
        <w:pStyle w:val="ListBullet2"/>
      </w:pPr>
      <w:r>
        <w:t>Ask a peer before asking the teacher.</w:t>
      </w:r>
    </w:p>
    <w:p>
      <w:r>
        <w:rPr>
          <w:b/>
          <w:sz w:val="24"/>
        </w:rPr>
        <w:t>5. Evaluate  (13 min)</w:t>
      </w:r>
    </w:p>
    <w:p>
      <w:r>
        <w:t>Exit-ticket quiz: 8 items drawn from the chapter's question bank — at least one MCQ on the kinematic equations, one on free fall, one on graph reading, and one short-answer.</w:t>
      </w:r>
    </w:p>
    <w:p>
      <w:r>
        <w:rPr>
          <w:b/>
        </w:rPr>
        <w:t>Teacher:</w:t>
      </w:r>
    </w:p>
    <w:p>
      <w:pPr>
        <w:pStyle w:val="ListBullet2"/>
      </w:pPr>
      <w:r>
        <w:t>Distribute exit-ticket; remind students it is individual work.</w:t>
      </w:r>
    </w:p>
    <w:p>
      <w:pPr>
        <w:pStyle w:val="ListBullet2"/>
      </w:pPr>
      <w:r>
        <w:t>Time strictly to 9 minutes.</w:t>
      </w:r>
    </w:p>
    <w:p>
      <w:pPr>
        <w:pStyle w:val="ListBullet2"/>
      </w:pPr>
      <w:r>
        <w:t>Address the top two miss items in 4 minutes.</w:t>
      </w:r>
    </w:p>
    <w:p>
      <w:r>
        <w:rPr>
          <w:b/>
        </w:rPr>
        <w:t>Students:</w:t>
      </w:r>
    </w:p>
    <w:p>
      <w:pPr>
        <w:pStyle w:val="ListBullet2"/>
      </w:pPr>
      <w:r>
        <w:t>Complete silently.</w:t>
      </w:r>
    </w:p>
    <w:p>
      <w:pPr>
        <w:pStyle w:val="ListBullet2"/>
      </w:pPr>
      <w:r>
        <w:t>Self-mark and write a one-line reflection on the item they got wrong.</w:t>
      </w:r>
    </w:p>
    <w:p>
      <w:r>
        <w:rPr>
          <w:b/>
          <w:sz w:val="24"/>
        </w:rPr>
        <w:t>6. Assign  (5 min)</w:t>
      </w:r>
    </w:p>
    <w:p>
      <w:r>
        <w:t>Set homework: rest of the worksheet, plus one CREATE-level prompt ('Construct a worded problem whose solution requires the third kinematic equation v² = u² + 2as'). Preview the next chapter (Laws of Motion) by writing F = ma on the board.</w:t>
      </w:r>
    </w:p>
    <w:p>
      <w:r>
        <w:rPr>
          <w:b/>
        </w:rPr>
        <w:t>Teacher:</w:t>
      </w:r>
    </w:p>
    <w:p>
      <w:pPr>
        <w:pStyle w:val="ListBullet2"/>
      </w:pPr>
      <w:r>
        <w:t>Announce homework due date and the CREATE prompt.</w:t>
      </w:r>
    </w:p>
    <w:p>
      <w:pPr>
        <w:pStyle w:val="ListBullet2"/>
      </w:pPr>
      <w:r>
        <w:t>Bridge to next chapter.</w:t>
      </w:r>
    </w:p>
    <w:p>
      <w:r>
        <w:rPr>
          <w:b/>
        </w:rPr>
        <w:t>Students:</w:t>
      </w:r>
    </w:p>
    <w:p>
      <w:pPr>
        <w:pStyle w:val="ListBullet2"/>
      </w:pPr>
      <w:r>
        <w:t>Record homework in their planner.</w:t>
      </w:r>
    </w:p>
    <w:p>
      <w:pPr>
        <w:pStyle w:val="ListBullet2"/>
      </w:pPr>
      <w:r>
        <w:t>Pack the worksheet.</w:t>
      </w:r>
    </w:p>
    <w:p>
      <w:pPr>
        <w:pStyle w:val="Heading1"/>
      </w:pPr>
      <w:r>
        <w:t>Homework</w:t>
      </w:r>
    </w:p>
    <w:p>
      <w:pPr>
        <w:pStyle w:val="ListBullet"/>
      </w:pPr>
      <w:r>
        <w:t>Complete the rest of the Worksheet — Motion in a Straight Line.</w:t>
      </w:r>
    </w:p>
    <w:p>
      <w:pPr>
        <w:pStyle w:val="ListBullet"/>
      </w:pPr>
      <w:r>
        <w:t>Complete one CREATE-level question from the bank: invent and solve a problem requiring v² = u² + 2as.</w:t>
      </w:r>
    </w:p>
    <w:p>
      <w:pPr>
        <w:pStyle w:val="ListBullet"/>
      </w:pPr>
      <w:r>
        <w:t>Sketch the v–t graph for an object that starts at rest, accelerates uniformly for 5 s, holds at constant v for 10 s, then decelerates to rest in 5 s. Compute the total displacement.</w:t>
      </w:r>
    </w:p>
    <w:p>
      <w:pPr>
        <w:pStyle w:val="Heading1"/>
      </w:pPr>
      <w:r>
        <w:t>Assessment ideas</w:t>
      </w:r>
    </w:p>
    <w:p>
      <w:pPr>
        <w:pStyle w:val="ListBullet"/>
      </w:pPr>
      <w:r>
        <w:t>Use the 8-item exit ticket as a quick formative check.</w:t>
      </w:r>
    </w:p>
    <w:p>
      <w:pPr>
        <w:pStyle w:val="ListBullet"/>
      </w:pPr>
      <w:r>
        <w:t>Set a 12-question MCQ + 2 long-answer quiz drawn from the chapter's bank for the next class.</w:t>
      </w:r>
    </w:p>
    <w:p>
      <w:pPr>
        <w:pStyle w:val="ListBullet"/>
      </w:pPr>
      <w:r>
        <w:t>Mark the LONG_ANSWER on the multi-phase displacement problem using the auto-grade rubric.</w:t>
      </w:r>
    </w:p>
    <w:p>
      <w:pPr>
        <w:pStyle w:val="ListBullet"/>
      </w:pPr>
      <w:r>
        <w:t>Run a 5-minute peer-grading round on the CREATE homework using a two-criterion rubric (right equation? algebra correct?).</w:t>
      </w:r>
    </w:p>
    <w:p>
      <w:pPr>
        <w:pStyle w:val="Heading1"/>
      </w:pPr>
      <w:r>
        <w:t>References</w:t>
      </w:r>
    </w:p>
    <w:p>
      <w:pPr>
        <w:pStyle w:val="ListBullet"/>
      </w:pPr>
      <w:r>
        <w:t>NIOS Senior Secondary Physics, Module 1, Lesson 2: Motion in a Straight Line.</w:t>
      </w:r>
    </w:p>
    <w:p>
      <w:pPr>
        <w:pStyle w:val="ListBullet"/>
      </w:pPr>
      <w:r>
        <w:t>NCERT Class 11 Physics, Chapter 3: Motion in a Straight Line.</w:t>
      </w:r>
    </w:p>
    <w:p>
      <w:r>
        <w:rPr>
          <w:i/>
          <w:color w:val="888888"/>
        </w:rPr>
        <w:t>Outcomes covered: 12-NIOS-PHY-MSL-01, 12-NIOS-PHY-MSL-02, 12-NIOS-PHY-MSL-03, 12-NIOS-PHY-MSL-04, 12-NIOS-PHY-MSL-05, 12-NIOS-PHY-MSL-06, 12-NIOS-PHY-MSL-07, 12-NIOS-PHY-MSL-08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