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A Letter to God + Dust of Snow + Fire and Ice (Class 10 CBSE English)</w:t>
      </w:r>
    </w:p>
    <w:p>
      <w:r>
        <w:rPr>
          <w:i/>
          <w:color w:val="555555"/>
        </w:rPr>
        <w:t>Class 10  ·  English  ·  A Letter to God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Recall the plot of 'A Letter to God' and its setting in Mexico.</w:t>
      </w:r>
    </w:p>
    <w:p>
      <w:pPr>
        <w:pStyle w:val="ListBullet"/>
      </w:pPr>
      <w:r>
        <w:t>Analyse the central irony of the story and the contrast between Lencho and the postmaster.</w:t>
      </w:r>
    </w:p>
    <w:p>
      <w:pPr>
        <w:pStyle w:val="ListBullet"/>
      </w:pPr>
      <w:r>
        <w:t>Explain the message of 'Dust of Snow' and the symbolic reversal Frost achieves.</w:t>
      </w:r>
    </w:p>
    <w:p>
      <w:pPr>
        <w:pStyle w:val="ListBullet"/>
      </w:pPr>
      <w:r>
        <w:t>Explain Frost's argument in 'Fire and Ice' linking natural forces to human emotions.</w:t>
      </w:r>
    </w:p>
    <w:p>
      <w:pPr>
        <w:pStyle w:val="ListBullet"/>
      </w:pPr>
      <w:r>
        <w:t>Identify themes that unify the three pieces — faith, mood, destruction, the power of small things.</w:t>
      </w:r>
    </w:p>
    <w:p>
      <w:pPr>
        <w:pStyle w:val="ListBullet"/>
      </w:pPr>
      <w:r>
        <w:t>Use new vocabulary in writing and discussion.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reading short stories and poems from Class 9.</w:t>
      </w:r>
    </w:p>
    <w:p>
      <w:pPr>
        <w:pStyle w:val="ListBullet"/>
      </w:pPr>
      <w:r>
        <w:t>Knowledge of basic literary terms: theme, character, symbol, rhyme, irony.</w:t>
      </w:r>
    </w:p>
    <w:p>
      <w:pPr>
        <w:pStyle w:val="ListBullet"/>
      </w:pPr>
      <w:r>
        <w:t>Comfort with paraphrase and discussion.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Printed copy of the story and the two poems (the NCERT textbook)</w:t>
      </w:r>
    </w:p>
    <w:p>
      <w:pPr>
        <w:pStyle w:val="ListBullet"/>
      </w:pPr>
      <w:r>
        <w:t>Picture cards: a hailstorm, a Mexican farm, a crow on a tree, fire and ice</w:t>
      </w:r>
    </w:p>
    <w:p>
      <w:pPr>
        <w:pStyle w:val="ListBullet"/>
      </w:pPr>
      <w:r>
        <w:t>Vocabulary flashcards (hailstorm, crestfallen, resolute, deluge, amiable, perish, suffice, rued)</w:t>
      </w:r>
    </w:p>
    <w:p>
      <w:pPr>
        <w:pStyle w:val="ListBullet"/>
      </w:pPr>
      <w:r>
        <w:t>Worksheet — Chapter 1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hailstorm</w:t>
      </w:r>
    </w:p>
    <w:p>
      <w:pPr>
        <w:pStyle w:val="ListBullet"/>
      </w:pPr>
      <w:r>
        <w:t>crestfallen</w:t>
      </w:r>
    </w:p>
    <w:p>
      <w:pPr>
        <w:pStyle w:val="ListBullet"/>
      </w:pPr>
      <w:r>
        <w:t>resolute</w:t>
      </w:r>
    </w:p>
    <w:p>
      <w:pPr>
        <w:pStyle w:val="ListBullet"/>
      </w:pPr>
      <w:r>
        <w:t>deluge</w:t>
      </w:r>
    </w:p>
    <w:p>
      <w:pPr>
        <w:pStyle w:val="ListBullet"/>
      </w:pPr>
      <w:r>
        <w:t>conviction</w:t>
      </w:r>
    </w:p>
    <w:p>
      <w:pPr>
        <w:pStyle w:val="ListBullet"/>
      </w:pPr>
      <w:r>
        <w:t>amiable</w:t>
      </w:r>
    </w:p>
    <w:p>
      <w:pPr>
        <w:pStyle w:val="ListBullet"/>
      </w:pPr>
      <w:r>
        <w:t>magical realism</w:t>
      </w:r>
    </w:p>
    <w:p>
      <w:pPr>
        <w:pStyle w:val="ListBullet"/>
      </w:pPr>
      <w:r>
        <w:t>irony</w:t>
      </w:r>
    </w:p>
    <w:p>
      <w:pPr>
        <w:pStyle w:val="ListBullet"/>
      </w:pPr>
      <w:r>
        <w:t>hemlock</w:t>
      </w:r>
    </w:p>
    <w:p>
      <w:pPr>
        <w:pStyle w:val="ListBullet"/>
      </w:pPr>
      <w:r>
        <w:t>crow</w:t>
      </w:r>
    </w:p>
    <w:p>
      <w:pPr>
        <w:pStyle w:val="ListBullet"/>
      </w:pPr>
      <w:r>
        <w:t>rued</w:t>
      </w:r>
    </w:p>
    <w:p>
      <w:pPr>
        <w:pStyle w:val="ListBullet"/>
      </w:pPr>
      <w:r>
        <w:t>perish</w:t>
      </w:r>
    </w:p>
    <w:p>
      <w:pPr>
        <w:pStyle w:val="ListBullet"/>
      </w:pPr>
      <w:r>
        <w:t>suffice</w:t>
      </w:r>
    </w:p>
    <w:p>
      <w:pPr>
        <w:pStyle w:val="ListBullet"/>
      </w:pPr>
      <w:r>
        <w:t>desire</w:t>
      </w:r>
    </w:p>
    <w:p>
      <w:pPr>
        <w:pStyle w:val="ListBullet"/>
      </w:pPr>
      <w:r>
        <w:t>hate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'If you could write a letter to God asking for one thing, what would it be? Take a few responses; introduce Lencho's letter.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Take 3-4 responses.</w:t>
      </w:r>
    </w:p>
    <w:p>
      <w:pPr>
        <w:pStyle w:val="ListBullet2"/>
      </w:pPr>
      <w:r>
        <w:t>Bridge to the chapter.</w:t>
      </w:r>
    </w:p>
    <w:p>
      <w:r>
        <w:rPr>
          <w:b/>
        </w:rPr>
        <w:t>Students:</w:t>
      </w:r>
    </w:p>
    <w:p>
      <w:pPr>
        <w:pStyle w:val="ListBullet2"/>
      </w:pPr>
      <w:r>
        <w:t>Think about it.</w:t>
      </w:r>
    </w:p>
    <w:p>
      <w:pPr>
        <w:pStyle w:val="ListBullet2"/>
      </w:pPr>
      <w:r>
        <w:t>Share with neighbour.</w:t>
      </w:r>
    </w:p>
    <w:p>
      <w:pPr>
        <w:pStyle w:val="ListBullet2"/>
      </w:pPr>
      <w:r>
        <w:t>Volunteer answers.</w:t>
      </w:r>
    </w:p>
    <w:p>
      <w:r>
        <w:rPr>
          <w:b/>
          <w:sz w:val="24"/>
        </w:rPr>
        <w:t>2. Explore  (12 min)</w:t>
      </w:r>
    </w:p>
    <w:p>
      <w:r>
        <w:t>Read 'A Letter to God' aloud in sections, with students taking turns. After each section, discuss what just happened.</w:t>
      </w:r>
    </w:p>
    <w:p>
      <w:r>
        <w:rPr>
          <w:b/>
        </w:rPr>
        <w:t>Teacher:</w:t>
      </w:r>
    </w:p>
    <w:p>
      <w:pPr>
        <w:pStyle w:val="ListBullet2"/>
      </w:pPr>
      <w:r>
        <w:t>Distribute roles.</w:t>
      </w:r>
    </w:p>
    <w:p>
      <w:pPr>
        <w:pStyle w:val="ListBullet2"/>
      </w:pPr>
      <w:r>
        <w:t>Pause for short discussion.</w:t>
      </w:r>
    </w:p>
    <w:p>
      <w:pPr>
        <w:pStyle w:val="ListBullet2"/>
      </w:pPr>
      <w:r>
        <w:t>Highlight key vocabulary.</w:t>
      </w:r>
    </w:p>
    <w:p>
      <w:r>
        <w:rPr>
          <w:b/>
        </w:rPr>
        <w:t>Students:</w:t>
      </w:r>
    </w:p>
    <w:p>
      <w:pPr>
        <w:pStyle w:val="ListBullet2"/>
      </w:pPr>
      <w:r>
        <w:t>Read aloud.</w:t>
      </w:r>
    </w:p>
    <w:p>
      <w:pPr>
        <w:pStyle w:val="ListBullet2"/>
      </w:pPr>
      <w:r>
        <w:t>Discuss in pairs.</w:t>
      </w:r>
    </w:p>
    <w:p>
      <w:pPr>
        <w:pStyle w:val="ListBullet2"/>
      </w:pPr>
      <w:r>
        <w:t>Note key words.</w:t>
      </w:r>
    </w:p>
    <w:p>
      <w:r>
        <w:rPr>
          <w:b/>
          <w:sz w:val="24"/>
        </w:rPr>
        <w:t>3. Explain  (22 min)</w:t>
      </w:r>
    </w:p>
    <w:p>
      <w:r>
        <w:t>Cover four blocks: (i) plot + characters of 'A Letter to God'; (ii) themes — faith, irony, perception; (iii) 'Dust of Snow' — symbolism, mood change, ABAB rhyme; (iv) 'Fire and Ice' — fire = desire, ice = hate, philosophical tone.</w:t>
      </w:r>
    </w:p>
    <w:p>
      <w:r>
        <w:rPr>
          <w:b/>
        </w:rPr>
        <w:t>Teacher:</w:t>
      </w:r>
    </w:p>
    <w:p>
      <w:pPr>
        <w:pStyle w:val="ListBullet2"/>
      </w:pPr>
      <w:r>
        <w:t>Sketch character map of the story.</w:t>
      </w:r>
    </w:p>
    <w:p>
      <w:pPr>
        <w:pStyle w:val="ListBullet2"/>
      </w:pPr>
      <w:r>
        <w:t>Read each poem aloud and decode.</w:t>
      </w:r>
    </w:p>
    <w:p>
      <w:pPr>
        <w:pStyle w:val="ListBullet2"/>
      </w:pPr>
      <w:r>
        <w:t>Highlight irony and symbolism.</w:t>
      </w:r>
    </w:p>
    <w:p>
      <w:pPr>
        <w:pStyle w:val="ListBullet2"/>
      </w:pPr>
      <w:r>
        <w:t>Connect the three pieces — power of small things.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Recite poems aloud.</w:t>
      </w:r>
    </w:p>
    <w:p>
      <w:pPr>
        <w:pStyle w:val="ListBullet2"/>
      </w:pPr>
      <w:r>
        <w:t>Sort 'fire' and 'ice' words into emotion-categories.</w:t>
      </w:r>
    </w:p>
    <w:p>
      <w:r>
        <w:rPr>
          <w:b/>
          <w:sz w:val="24"/>
        </w:rPr>
        <w:t>4. Elaborate  (14 min)</w:t>
      </w:r>
    </w:p>
    <w:p>
      <w:r>
        <w:t>Worksheet practice: 6 questions covering plot recall, vocabulary, poem analysis and a short answer on irony.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(5 min)</w:t>
      </w:r>
    </w:p>
    <w:p>
      <w:r>
        <w:t>Exit ticket: 4 quick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write a 5-line paragraph on 'A small moment that lifted my mood'.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(Nelson Mandela).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Write a 5-line paragraph: 'A small moment that lifted my mood'.</w:t>
      </w:r>
    </w:p>
    <w:p>
      <w:pPr>
        <w:pStyle w:val="ListBullet"/>
      </w:pPr>
      <w:r>
        <w:t>Memorise either 'Dust of Snow' or 'Fire and Ice' and recite tomorrow.</w:t>
      </w:r>
    </w:p>
    <w:p>
      <w:pPr>
        <w:pStyle w:val="ListBullet"/>
      </w:pPr>
      <w:r>
        <w:t>List 5 examples of irony from a TV show, news article or another story you know.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Run a 10-question quiz next class as summative.</w:t>
      </w:r>
    </w:p>
    <w:p>
      <w:pPr>
        <w:pStyle w:val="ListBullet"/>
      </w:pPr>
      <w:r>
        <w:t>Mark the LONG_ANSWER on irony in 'A Letter to God' using a 5-point rubric.</w:t>
      </w:r>
    </w:p>
    <w:p>
      <w:pPr>
        <w:pStyle w:val="ListBullet"/>
      </w:pPr>
      <w:r>
        <w:t>Peer-grade the 'small moment' paragraph homework.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— First Flight, Chapter 1: A Letter to God + Dust of Snow + Fire and Ice.</w:t>
      </w:r>
    </w:p>
    <w:p>
      <w:r>
        <w:rPr>
          <w:i/>
          <w:color w:val="888888"/>
        </w:rPr>
        <w:t>Outcomes covered: 10-CBSE-ENG-LTG-01, 10-CBSE-ENG-LTG-02, 10-CBSE-ENG-LTG-03, 10-CBSE-ENG-LTG-04, 10-CBSE-ENG-LTG-05, 10-CBSE-ENG-LTG-06, 10-CBSE-ENG-LTG-07, 10-CBSE-ENG-LTG-08, 10-CBSE-ENG-DOS-01, 10-CBSE-ENG-DOS-02, 10-CBSE-ENG-DOS-03, 10-CBSE-ENG-FAI-01, 10-CBSE-ENG-FAI-02, 10-CBSE-ENG-FAI-03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