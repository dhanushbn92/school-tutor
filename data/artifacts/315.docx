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पाठ-योजना — शुचिपर्यावरणम् (Class 10 CBSE Sanskrit)</w:t>
      </w:r>
    </w:p>
    <w:p>
      <w:r>
        <w:rPr>
          <w:i/>
          <w:color w:val="555555"/>
        </w:rPr>
        <w:t>Class 10  ·  Sanskrit  ·  शुचिपर्यावरणम्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पाठ का परिचय और आधुनिक संस्कृत-काव्य की विशेषता समझाना।</w:t>
      </w:r>
    </w:p>
    <w:p>
      <w:pPr>
        <w:pStyle w:val="ListBullet"/>
      </w:pPr>
      <w:r>
        <w:t>अनुष्टुप् छन्द और संस्कृत-काव्य की संरचना बताना।</w:t>
      </w:r>
    </w:p>
    <w:p>
      <w:pPr>
        <w:pStyle w:val="ListBullet"/>
      </w:pPr>
      <w:r>
        <w:t>पर्यावरण के पाँच प्रकार के प्रदूषणों की पहचान।</w:t>
      </w:r>
    </w:p>
    <w:p>
      <w:pPr>
        <w:pStyle w:val="ListBullet"/>
      </w:pPr>
      <w:r>
        <w:t>वृक्षों के लाभ और 'सच्चे मित्र' की भारतीय परम्परा।</w:t>
      </w:r>
    </w:p>
    <w:p>
      <w:pPr>
        <w:pStyle w:val="ListBullet"/>
      </w:pPr>
      <w:r>
        <w:t>पर्यावरण-संरक्षण के व्यावहारिक उपाय।</w:t>
      </w:r>
    </w:p>
    <w:p>
      <w:pPr>
        <w:pStyle w:val="ListBullet"/>
      </w:pPr>
      <w:r>
        <w:t>संस्कृत के विशिष्ट शब्दों और पर्यायवाची की पहचान।</w:t>
      </w:r>
    </w:p>
    <w:p>
      <w:pPr>
        <w:pStyle w:val="Heading1"/>
      </w:pPr>
      <w:r>
        <w:t>Prerequisites</w:t>
      </w:r>
    </w:p>
    <w:p>
      <w:pPr>
        <w:pStyle w:val="ListBullet"/>
      </w:pPr>
      <w:r>
        <w:t>कक्षा ९ की संस्कृत-काव्य से परिचय।</w:t>
      </w:r>
    </w:p>
    <w:p>
      <w:pPr>
        <w:pStyle w:val="ListBullet"/>
      </w:pPr>
      <w:r>
        <w:t>अनुष्टुप् छन्द की मूल जानकारी।</w:t>
      </w:r>
    </w:p>
    <w:p>
      <w:pPr>
        <w:pStyle w:val="ListBullet"/>
      </w:pPr>
      <w:r>
        <w:t>पर्यावरण-समस्याओं की सामान्य जानकारी।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सफेद बोर्ड और मार्कर</w:t>
      </w:r>
    </w:p>
    <w:p>
      <w:pPr>
        <w:pStyle w:val="ListBullet"/>
      </w:pPr>
      <w:r>
        <w:t>पर्यावरण-प्रदूषण के चित्र (वायु, जल, मृदा)</w:t>
      </w:r>
    </w:p>
    <w:p>
      <w:pPr>
        <w:pStyle w:val="ListBullet"/>
      </w:pPr>
      <w:r>
        <w:t>वृक्षों और हरियाली के चित्र</w:t>
      </w:r>
    </w:p>
    <w:p>
      <w:pPr>
        <w:pStyle w:val="ListBullet"/>
      </w:pPr>
      <w:r>
        <w:t>एक छोटा पौधा कक्षा में</w:t>
      </w:r>
    </w:p>
    <w:p>
      <w:pPr>
        <w:pStyle w:val="ListBullet"/>
      </w:pPr>
      <w:r>
        <w:t>कार्यपत्र — शुचिपर्यावरणम्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शुचि</w:t>
      </w:r>
    </w:p>
    <w:p>
      <w:pPr>
        <w:pStyle w:val="ListBullet"/>
      </w:pPr>
      <w:r>
        <w:t>पर्यावरण</w:t>
      </w:r>
    </w:p>
    <w:p>
      <w:pPr>
        <w:pStyle w:val="ListBullet"/>
      </w:pPr>
      <w:r>
        <w:t>प्रदूषण</w:t>
      </w:r>
    </w:p>
    <w:p>
      <w:pPr>
        <w:pStyle w:val="ListBullet"/>
      </w:pPr>
      <w:r>
        <w:t>वायु</w:t>
      </w:r>
    </w:p>
    <w:p>
      <w:pPr>
        <w:pStyle w:val="ListBullet"/>
      </w:pPr>
      <w:r>
        <w:t>जल</w:t>
      </w:r>
    </w:p>
    <w:p>
      <w:pPr>
        <w:pStyle w:val="ListBullet"/>
      </w:pPr>
      <w:r>
        <w:t>भूमि</w:t>
      </w:r>
    </w:p>
    <w:p>
      <w:pPr>
        <w:pStyle w:val="ListBullet"/>
      </w:pPr>
      <w:r>
        <w:t>वन</w:t>
      </w:r>
    </w:p>
    <w:p>
      <w:pPr>
        <w:pStyle w:val="ListBullet"/>
      </w:pPr>
      <w:r>
        <w:t>वृक्ष</w:t>
      </w:r>
    </w:p>
    <w:p>
      <w:pPr>
        <w:pStyle w:val="ListBullet"/>
      </w:pPr>
      <w:r>
        <w:t>पुष्प</w:t>
      </w:r>
    </w:p>
    <w:p>
      <w:pPr>
        <w:pStyle w:val="ListBullet"/>
      </w:pPr>
      <w:r>
        <w:t>नदी</w:t>
      </w:r>
    </w:p>
    <w:p>
      <w:pPr>
        <w:pStyle w:val="ListBullet"/>
      </w:pPr>
      <w:r>
        <w:t>हरित</w:t>
      </w:r>
    </w:p>
    <w:p>
      <w:pPr>
        <w:pStyle w:val="ListBullet"/>
      </w:pPr>
      <w:r>
        <w:t>दूषित</w:t>
      </w:r>
    </w:p>
    <w:p>
      <w:pPr>
        <w:pStyle w:val="ListBullet"/>
      </w:pPr>
      <w:r>
        <w:t>अनुष्टुप्</w:t>
      </w:r>
    </w:p>
    <w:p>
      <w:pPr>
        <w:pStyle w:val="ListBullet"/>
      </w:pPr>
      <w:r>
        <w:t>सतत् विकास</w:t>
      </w:r>
    </w:p>
    <w:p>
      <w:pPr>
        <w:pStyle w:val="ListBullet"/>
      </w:pPr>
      <w:r>
        <w:t>पृथ्वी-माता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विद्यार्थियों से प्रश्न: 'क्या आज हमारी हवा साफ है? पानी पीने योग्य है?' २-३ उत्तर लीजिए। पाठ का परिचय।</w:t>
      </w:r>
    </w:p>
    <w:p>
      <w:r>
        <w:rPr>
          <w:b/>
        </w:rPr>
        <w:t>Teacher:</w:t>
      </w:r>
    </w:p>
    <w:p>
      <w:pPr>
        <w:pStyle w:val="ListBullet2"/>
      </w:pPr>
      <w:r>
        <w:t>प्रश्न पूछना।</w:t>
      </w:r>
    </w:p>
    <w:p>
      <w:pPr>
        <w:pStyle w:val="ListBullet2"/>
      </w:pPr>
      <w:r>
        <w:t>उत्तर सुनना।</w:t>
      </w:r>
    </w:p>
    <w:p>
      <w:pPr>
        <w:pStyle w:val="ListBullet2"/>
      </w:pPr>
      <w:r>
        <w:t>पाठ का संकेत।</w:t>
      </w:r>
    </w:p>
    <w:p>
      <w:r>
        <w:rPr>
          <w:b/>
        </w:rPr>
        <w:t>Students:</w:t>
      </w:r>
    </w:p>
    <w:p>
      <w:pPr>
        <w:pStyle w:val="ListBullet2"/>
      </w:pPr>
      <w:r>
        <w:t>सोचना।</w:t>
      </w:r>
    </w:p>
    <w:p>
      <w:pPr>
        <w:pStyle w:val="ListBullet2"/>
      </w:pPr>
      <w:r>
        <w:t>साझा करना।</w:t>
      </w:r>
    </w:p>
    <w:p>
      <w:r>
        <w:rPr>
          <w:b/>
          <w:sz w:val="24"/>
        </w:rPr>
        <w:t>2. Explore  (12 min)</w:t>
      </w:r>
    </w:p>
    <w:p>
      <w:r>
        <w:t>एक छोटा पौधा कक्षा में लाएँ। उससे क्या मिलता है (हवा, छाया, सुंदरता, संदेश) — विद्यार्थियों से चर्चा।</w:t>
      </w:r>
    </w:p>
    <w:p>
      <w:r>
        <w:rPr>
          <w:b/>
        </w:rPr>
        <w:t>Teacher:</w:t>
      </w:r>
    </w:p>
    <w:p>
      <w:pPr>
        <w:pStyle w:val="ListBullet2"/>
      </w:pPr>
      <w:r>
        <w:t>पौधा दिखाना।</w:t>
      </w:r>
    </w:p>
    <w:p>
      <w:pPr>
        <w:pStyle w:val="ListBullet2"/>
      </w:pPr>
      <w:r>
        <w:t>प्रश्न पूछना।</w:t>
      </w:r>
    </w:p>
    <w:p>
      <w:pPr>
        <w:pStyle w:val="ListBullet2"/>
      </w:pPr>
      <w:r>
        <w:t>लाभों की सूची बनाना।</w:t>
      </w:r>
    </w:p>
    <w:p>
      <w:r>
        <w:rPr>
          <w:b/>
        </w:rPr>
        <w:t>Students:</w:t>
      </w:r>
    </w:p>
    <w:p>
      <w:pPr>
        <w:pStyle w:val="ListBullet2"/>
      </w:pPr>
      <w:r>
        <w:t>देखना।</w:t>
      </w:r>
    </w:p>
    <w:p>
      <w:pPr>
        <w:pStyle w:val="ListBullet2"/>
      </w:pPr>
      <w:r>
        <w:t>चर्चा करना।</w:t>
      </w:r>
    </w:p>
    <w:p>
      <w:pPr>
        <w:pStyle w:val="ListBullet2"/>
      </w:pPr>
      <w:r>
        <w:t>नोट लेना।</w:t>
      </w:r>
    </w:p>
    <w:p>
      <w:r>
        <w:rPr>
          <w:b/>
          <w:sz w:val="24"/>
        </w:rPr>
        <w:t>3. Explain  (22 min)</w:t>
      </w:r>
    </w:p>
    <w:p>
      <w:r>
        <w:t>चार ब्लॉकों में पढ़ाएँ: (i) पाठ का परिचय + अनुष्टुप् छन्द; (ii) पाँच प्रदूषण; (iii) वृक्ष-महत्त्व + भारतीय परम्परा; (iv) संरक्षण के उपाय।</w:t>
      </w:r>
    </w:p>
    <w:p>
      <w:r>
        <w:rPr>
          <w:b/>
        </w:rPr>
        <w:t>Teacher:</w:t>
      </w:r>
    </w:p>
    <w:p>
      <w:pPr>
        <w:pStyle w:val="ListBullet2"/>
      </w:pPr>
      <w:r>
        <w:t>प्रदूषणों के चित्र दिखाएँ।</w:t>
      </w:r>
    </w:p>
    <w:p>
      <w:pPr>
        <w:pStyle w:val="ListBullet2"/>
      </w:pPr>
      <w:r>
        <w:t>हर श्लोक का सार बताएँ।</w:t>
      </w:r>
    </w:p>
    <w:p>
      <w:pPr>
        <w:pStyle w:val="ListBullet2"/>
      </w:pPr>
      <w:r>
        <w:t>व्यावहारिक उपाय गिनवाएँ।</w:t>
      </w:r>
    </w:p>
    <w:p>
      <w:pPr>
        <w:pStyle w:val="ListBullet2"/>
      </w:pPr>
      <w:r>
        <w:t>संस्कृत के पर्यायवाची शब्द लिखें।</w:t>
      </w:r>
    </w:p>
    <w:p>
      <w:r>
        <w:rPr>
          <w:b/>
        </w:rPr>
        <w:t>Students:</w:t>
      </w:r>
    </w:p>
    <w:p>
      <w:pPr>
        <w:pStyle w:val="ListBullet2"/>
      </w:pPr>
      <w:r>
        <w:t>नोट्स लें।</w:t>
      </w:r>
    </w:p>
    <w:p>
      <w:pPr>
        <w:pStyle w:val="ListBullet2"/>
      </w:pPr>
      <w:r>
        <w:t>पर्यायवाची लिखें।</w:t>
      </w:r>
    </w:p>
    <w:p>
      <w:pPr>
        <w:pStyle w:val="ListBullet2"/>
      </w:pPr>
      <w:r>
        <w:t>उपाय याद करें।</w:t>
      </w:r>
    </w:p>
    <w:p>
      <w:r>
        <w:rPr>
          <w:b/>
          <w:sz w:val="24"/>
        </w:rPr>
        <w:t>4. Elaborate  (14 min)</w:t>
      </w:r>
    </w:p>
    <w:p>
      <w:r>
        <w:t>कार्यपत्र अभ्यास: ६ प्रश्न (शब्दार्थ, प्रदूषण-प्रकार, उपाय, लघु प्रश्न)।</w:t>
      </w:r>
    </w:p>
    <w:p>
      <w:r>
        <w:rPr>
          <w:b/>
        </w:rPr>
        <w:t>Teacher:</w:t>
      </w:r>
    </w:p>
    <w:p>
      <w:pPr>
        <w:pStyle w:val="ListBullet2"/>
      </w:pPr>
      <w:r>
        <w:t>कार्यपत्र वितरण।</w:t>
      </w:r>
    </w:p>
    <w:p>
      <w:pPr>
        <w:pStyle w:val="ListBullet2"/>
      </w:pPr>
      <w:r>
        <w:t>घूमते हुए सहायता।</w:t>
      </w:r>
    </w:p>
    <w:p>
      <w:r>
        <w:rPr>
          <w:b/>
        </w:rPr>
        <w:t>Students:</w:t>
      </w:r>
    </w:p>
    <w:p>
      <w:pPr>
        <w:pStyle w:val="ListBullet2"/>
      </w:pPr>
      <w:r>
        <w:t>व्यक्तिगत हल।</w:t>
      </w:r>
    </w:p>
    <w:p>
      <w:pPr>
        <w:pStyle w:val="ListBullet2"/>
      </w:pPr>
      <w:r>
        <w:t>जोड़ी में जाँच।</w:t>
      </w:r>
    </w:p>
    <w:p>
      <w:r>
        <w:rPr>
          <w:b/>
          <w:sz w:val="24"/>
        </w:rPr>
        <w:t>5. Evaluate  (5 min)</w:t>
      </w:r>
    </w:p>
    <w:p>
      <w:r>
        <w:t>एग्जिट टिकट: ४ त्वरित प्रश्न।</w:t>
      </w:r>
    </w:p>
    <w:p>
      <w:r>
        <w:rPr>
          <w:b/>
        </w:rPr>
        <w:t>Teacher:</w:t>
      </w:r>
    </w:p>
    <w:p>
      <w:pPr>
        <w:pStyle w:val="ListBullet2"/>
      </w:pPr>
      <w:r>
        <w:t>वितरण।</w:t>
      </w:r>
    </w:p>
    <w:p>
      <w:pPr>
        <w:pStyle w:val="ListBullet2"/>
      </w:pPr>
      <w:r>
        <w:t>समय।</w:t>
      </w:r>
    </w:p>
    <w:p>
      <w:r>
        <w:rPr>
          <w:b/>
        </w:rPr>
        <w:t>Students:</w:t>
      </w:r>
    </w:p>
    <w:p>
      <w:pPr>
        <w:pStyle w:val="ListBullet2"/>
      </w:pPr>
      <w:r>
        <w:t>चुपचाप।</w:t>
      </w:r>
    </w:p>
    <w:p>
      <w:r>
        <w:rPr>
          <w:b/>
          <w:sz w:val="24"/>
        </w:rPr>
        <w:t>6. Assign  (2 min)</w:t>
      </w:r>
    </w:p>
    <w:p>
      <w:r>
        <w:t>गृह-कार्य: अपने घर/मोहल्ले में पाँच पर्यावरण-संरक्षण के उपाय लिखें।</w:t>
      </w:r>
    </w:p>
    <w:p>
      <w:r>
        <w:rPr>
          <w:b/>
        </w:rPr>
        <w:t>Teacher:</w:t>
      </w:r>
    </w:p>
    <w:p>
      <w:pPr>
        <w:pStyle w:val="ListBullet2"/>
      </w:pPr>
      <w:r>
        <w:t>घोषणा।</w:t>
      </w:r>
    </w:p>
    <w:p>
      <w:r>
        <w:rPr>
          <w:b/>
        </w:rPr>
        <w:t>Students:</w:t>
      </w:r>
    </w:p>
    <w:p>
      <w:pPr>
        <w:pStyle w:val="ListBullet2"/>
      </w:pPr>
      <w:r>
        <w:t>नोट।</w:t>
      </w:r>
    </w:p>
    <w:p>
      <w:pPr>
        <w:pStyle w:val="Heading1"/>
      </w:pPr>
      <w:r>
        <w:t>Homework</w:t>
      </w:r>
    </w:p>
    <w:p>
      <w:pPr>
        <w:pStyle w:val="ListBullet"/>
      </w:pPr>
      <w:r>
        <w:t>अपने घर/मोहल्ले में पर्यावरण-संरक्षण के पाँच व्यावहारिक उपाय लिखें।</w:t>
      </w:r>
    </w:p>
    <w:p>
      <w:pPr>
        <w:pStyle w:val="ListBullet"/>
      </w:pPr>
      <w:r>
        <w:t>एक श्लोक का अपने शब्दों में अर्थ हिन्दी और अंग्रेजी में लिखें।</w:t>
      </w:r>
    </w:p>
    <w:p>
      <w:pPr>
        <w:pStyle w:val="ListBullet"/>
      </w:pPr>
      <w:r>
        <w:t>संस्कृत के १० नये शब्दों के अर्थ अपनी शब्दकोश में जोड़ें।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एग्जिट-टिकट को रचनात्मक मूल्यांकन के लिए।</w:t>
      </w:r>
    </w:p>
    <w:p>
      <w:pPr>
        <w:pStyle w:val="ListBullet"/>
      </w:pPr>
      <w:r>
        <w:t>अगली कक्षा में १० प्रश्नों का त्वरित परीक्षण।</w:t>
      </w:r>
    </w:p>
    <w:p>
      <w:pPr>
        <w:pStyle w:val="ListBullet"/>
      </w:pPr>
      <w:r>
        <w:t>LONG_ANSWER को रूब्रिक से जाँचें।</w:t>
      </w:r>
    </w:p>
    <w:p>
      <w:pPr>
        <w:pStyle w:val="ListBullet"/>
      </w:pPr>
      <w:r>
        <w:t>पर्यावरण-योजना का जोड़ीदार-मूल्यांकन।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Sanskrit — Shemushi Bhag 2, Chapter 1: शुचिपर्यावरणम्।</w:t>
      </w:r>
    </w:p>
    <w:p>
      <w:r>
        <w:rPr>
          <w:i/>
          <w:color w:val="888888"/>
        </w:rPr>
        <w:t>Outcomes covered: 10-CBSE-SAN-SP-01, 10-CBSE-SAN-SP-02, 10-CBSE-SAN-SP-03, 10-CBSE-SAN-SP-04, 10-CBSE-SAN-SP-05, 10-CBSE-SAN-SP-06, 10-CBSE-SAN-SP-07, 10-CBSE-SAN-SP-08, 10-CBSE-SAN-SP-09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