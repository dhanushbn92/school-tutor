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Wonderful World of Science — 40-Minute Lesson Plan</w:t>
      </w:r>
    </w:p>
    <w:p>
      <w:r>
        <w:rPr>
          <w:i/>
          <w:color w:val="555555"/>
        </w:rPr>
        <w:t>Class 6  ·  Science  ·  The Wonderful World of Science  ·  40 min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Describe what science is and recognise everyday activities that involve science.</w:t>
      </w:r>
    </w:p>
    <w:p>
      <w:pPr>
        <w:pStyle w:val="ListBullet"/>
      </w:pPr>
      <w:r>
        <w:t>Name the broad branches of science and what each one studies.</w:t>
      </w:r>
    </w:p>
    <w:p>
      <w:pPr>
        <w:pStyle w:val="ListBullet"/>
      </w:pPr>
      <w:r>
        <w:t>List the steps of the scientific method in order.</w:t>
      </w:r>
    </w:p>
    <w:p>
      <w:pPr>
        <w:pStyle w:val="ListBullet"/>
      </w:pPr>
      <w:r>
        <w:t>Apply observation and questioning to a familiar phenomenon.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Students should be comfortable with basic Class 5 science vocabulary.</w:t>
      </w:r>
    </w:p>
    <w:p>
      <w:pPr>
        <w:pStyle w:val="ListBullet"/>
      </w:pPr>
      <w:r>
        <w:t>Familiar with the idea of asking and answering questions.</w:t>
      </w:r>
    </w:p>
    <w:p>
      <w:pPr>
        <w:pStyle w:val="Heading1"/>
      </w:pPr>
      <w:r>
        <w:t>Materials required</w:t>
      </w:r>
    </w:p>
    <w:p>
      <w:pPr>
        <w:pStyle w:val="ListBullet"/>
      </w:pPr>
      <w:r>
        <w:t>Blackboard / whiteboard and chalk / markers</w:t>
      </w:r>
    </w:p>
    <w:p>
      <w:pPr>
        <w:pStyle w:val="ListBullet"/>
      </w:pPr>
      <w:r>
        <w:t>A clear glass of water and a handful of sugar (for a small demo)</w:t>
      </w:r>
    </w:p>
    <w:p>
      <w:pPr>
        <w:pStyle w:val="ListBullet"/>
      </w:pPr>
      <w:r>
        <w:t>A pencil, a magnet, and an iron nail (for an attention hook)</w:t>
      </w:r>
    </w:p>
    <w:p>
      <w:pPr>
        <w:pStyle w:val="ListBullet"/>
      </w:pPr>
      <w:r>
        <w:t>Notebook and pen for each student</w:t>
      </w:r>
    </w:p>
    <w:p>
      <w:pPr>
        <w:pStyle w:val="ListBullet"/>
      </w:pPr>
      <w:r>
        <w:t>Optional: a printed mind map of the chapter</w:t>
      </w:r>
    </w:p>
    <w:p>
      <w:pPr>
        <w:pStyle w:val="Heading1"/>
      </w:pPr>
      <w:r>
        <w:t>Key vocabulary</w:t>
      </w:r>
    </w:p>
    <w:p>
      <w:pPr>
        <w:pStyle w:val="ListBullet"/>
      </w:pPr>
      <w:r>
        <w:t>Observation</w:t>
      </w:r>
    </w:p>
    <w:p>
      <w:pPr>
        <w:pStyle w:val="ListBullet"/>
      </w:pPr>
      <w:r>
        <w:t>Question</w:t>
      </w:r>
    </w:p>
    <w:p>
      <w:pPr>
        <w:pStyle w:val="ListBullet"/>
      </w:pPr>
      <w:r>
        <w:t>Hypothesis</w:t>
      </w:r>
    </w:p>
    <w:p>
      <w:pPr>
        <w:pStyle w:val="ListBullet"/>
      </w:pPr>
      <w:r>
        <w:t>Experiment</w:t>
      </w:r>
    </w:p>
    <w:p>
      <w:pPr>
        <w:pStyle w:val="ListBullet"/>
      </w:pPr>
      <w:r>
        <w:t>Physics</w:t>
      </w:r>
    </w:p>
    <w:p>
      <w:pPr>
        <w:pStyle w:val="ListBullet"/>
      </w:pPr>
      <w:r>
        <w:t>Chemistry</w:t>
      </w:r>
    </w:p>
    <w:p>
      <w:pPr>
        <w:pStyle w:val="ListBullet"/>
      </w:pPr>
      <w:r>
        <w:t>Biology</w:t>
      </w:r>
    </w:p>
    <w:p>
      <w:pPr>
        <w:pStyle w:val="ListBullet"/>
      </w:pPr>
      <w:r>
        <w:t>Astronomy</w:t>
      </w:r>
    </w:p>
    <w:p>
      <w:pPr>
        <w:pStyle w:val="ListBullet"/>
      </w:pPr>
      <w:r>
        <w:t>Curiosity</w:t>
      </w:r>
    </w:p>
    <w:p>
      <w:pPr>
        <w:pStyle w:val="Heading1"/>
      </w:pPr>
      <w:r>
        <w:t>Lesson flow</w:t>
      </w:r>
    </w:p>
    <w:p>
      <w:r>
        <w:rPr>
          <w:b/>
          <w:sz w:val="24"/>
        </w:rPr>
        <w:t>1. Engage  (5 min)</w:t>
      </w:r>
    </w:p>
    <w:p>
      <w:r>
        <w:t>Hook the class with a quick demo. Hold a magnet near an iron nail and ask, 'Why does the nail jump to the magnet without touching?' Take 2-3 student answers without correcting. End with: 'Today we'll learn how science answers questions like this.'</w:t>
      </w:r>
    </w:p>
    <w:p>
      <w:r>
        <w:rPr>
          <w:b/>
        </w:rPr>
        <w:t>Teacher:</w:t>
      </w:r>
    </w:p>
    <w:p>
      <w:pPr>
        <w:pStyle w:val="ListBullet2"/>
      </w:pPr>
      <w:r>
        <w:t>Show the magnet–nail demo</w:t>
      </w:r>
    </w:p>
    <w:p>
      <w:pPr>
        <w:pStyle w:val="ListBullet2"/>
      </w:pPr>
      <w:r>
        <w:t>Pose the question and listen to answers</w:t>
      </w:r>
    </w:p>
    <w:p>
      <w:pPr>
        <w:pStyle w:val="ListBullet2"/>
      </w:pPr>
      <w:r>
        <w:t>Connect to the day's topic</w:t>
      </w:r>
    </w:p>
    <w:p>
      <w:r>
        <w:rPr>
          <w:b/>
        </w:rPr>
        <w:t>Students:</w:t>
      </w:r>
    </w:p>
    <w:p>
      <w:pPr>
        <w:pStyle w:val="ListBullet2"/>
      </w:pPr>
      <w:r>
        <w:t>Watch carefully</w:t>
      </w:r>
    </w:p>
    <w:p>
      <w:pPr>
        <w:pStyle w:val="ListBullet2"/>
      </w:pPr>
      <w:r>
        <w:t>Try to explain in their own words</w:t>
      </w:r>
    </w:p>
    <w:p>
      <w:pPr>
        <w:pStyle w:val="ListBullet2"/>
      </w:pPr>
      <w:r>
        <w:t>Note their first guess</w:t>
      </w:r>
    </w:p>
    <w:p>
      <w:r>
        <w:rPr>
          <w:b/>
          <w:sz w:val="24"/>
        </w:rPr>
        <w:t>2. Explore  (7 min)</w:t>
      </w:r>
    </w:p>
    <w:p>
      <w:r>
        <w:t>Pair-share activity: each pair lists one thing they noticed on the way to school. Then the teacher prompts them to ask a 'why' or 'how' question about it. A few volunteers share. This shows students they already do science in daily life.</w:t>
      </w:r>
    </w:p>
    <w:p>
      <w:r>
        <w:rPr>
          <w:b/>
        </w:rPr>
        <w:t>Teacher:</w:t>
      </w:r>
    </w:p>
    <w:p>
      <w:pPr>
        <w:pStyle w:val="ListBullet2"/>
      </w:pPr>
      <w:r>
        <w:t>Time the activity</w:t>
      </w:r>
    </w:p>
    <w:p>
      <w:pPr>
        <w:pStyle w:val="ListBullet2"/>
      </w:pPr>
      <w:r>
        <w:t>Walk around to listen</w:t>
      </w:r>
    </w:p>
    <w:p>
      <w:pPr>
        <w:pStyle w:val="ListBullet2"/>
      </w:pPr>
      <w:r>
        <w:t>Pick varied examples to share with the class</w:t>
      </w:r>
    </w:p>
    <w:p>
      <w:r>
        <w:rPr>
          <w:b/>
        </w:rPr>
        <w:t>Students:</w:t>
      </w:r>
    </w:p>
    <w:p>
      <w:pPr>
        <w:pStyle w:val="ListBullet2"/>
      </w:pPr>
      <w:r>
        <w:t>Pair up</w:t>
      </w:r>
    </w:p>
    <w:p>
      <w:pPr>
        <w:pStyle w:val="ListBullet2"/>
      </w:pPr>
      <w:r>
        <w:t>Discuss observations</w:t>
      </w:r>
    </w:p>
    <w:p>
      <w:pPr>
        <w:pStyle w:val="ListBullet2"/>
      </w:pPr>
      <w:r>
        <w:t>Form a 'why' or 'how' question</w:t>
      </w:r>
    </w:p>
    <w:p>
      <w:r>
        <w:rPr>
          <w:b/>
          <w:sz w:val="24"/>
        </w:rPr>
        <w:t>3. Explain  (10 min)</w:t>
      </w:r>
    </w:p>
    <w:p>
      <w:r>
        <w:t>Mini-lecture: define science as a way of learning by observation, questioning, and testing. Introduce four main branches — physics, chemistry, biology, astronomy — with one familiar example each. Then introduce the scientific method as: observe → ask → hypothesise → test → record → conclude → share.</w:t>
      </w:r>
    </w:p>
    <w:p>
      <w:r>
        <w:rPr>
          <w:b/>
        </w:rPr>
        <w:t>Teacher:</w:t>
      </w:r>
    </w:p>
    <w:p>
      <w:pPr>
        <w:pStyle w:val="ListBullet2"/>
      </w:pPr>
      <w:r>
        <w:t>Write the definition on the board</w:t>
      </w:r>
    </w:p>
    <w:p>
      <w:pPr>
        <w:pStyle w:val="ListBullet2"/>
      </w:pPr>
      <w:r>
        <w:t>Add the branches with a one-line example for each</w:t>
      </w:r>
    </w:p>
    <w:p>
      <w:pPr>
        <w:pStyle w:val="ListBullet2"/>
      </w:pPr>
      <w:r>
        <w:t>Draw the scientific-method flowchart</w:t>
      </w:r>
    </w:p>
    <w:p>
      <w:r>
        <w:rPr>
          <w:b/>
        </w:rPr>
        <w:t>Students:</w:t>
      </w:r>
    </w:p>
    <w:p>
      <w:pPr>
        <w:pStyle w:val="ListBullet2"/>
      </w:pPr>
      <w:r>
        <w:t>Copy the definition and flowchart</w:t>
      </w:r>
    </w:p>
    <w:p>
      <w:pPr>
        <w:pStyle w:val="ListBullet2"/>
      </w:pPr>
      <w:r>
        <w:t>Ask clarifying questions</w:t>
      </w:r>
    </w:p>
    <w:p>
      <w:pPr>
        <w:pStyle w:val="ListBullet2"/>
      </w:pPr>
      <w:r>
        <w:t>Match each branch with another example from their life</w:t>
      </w:r>
    </w:p>
    <w:p>
      <w:r>
        <w:rPr>
          <w:b/>
          <w:sz w:val="24"/>
        </w:rPr>
        <w:t>4. Elaborate  (10 min)</w:t>
      </w:r>
    </w:p>
    <w:p>
      <w:r>
        <w:t>Quick demo: dissolve a spoon of sugar in water. Use this to walk through the scientific method live. 'I observed that sugar disappears in water. Question: Where does it go? Hypothesis: It mixes invisibly. Test: taste it (safely!) — sweet means sugar is still there.' Have students apply the same steps to a problem they pick (e.g. why ice melts faster in summer).</w:t>
      </w:r>
    </w:p>
    <w:p>
      <w:r>
        <w:rPr>
          <w:b/>
        </w:rPr>
        <w:t>Teacher:</w:t>
      </w:r>
    </w:p>
    <w:p>
      <w:pPr>
        <w:pStyle w:val="ListBullet2"/>
      </w:pPr>
      <w:r>
        <w:t>Run the sugar–water demo</w:t>
      </w:r>
    </w:p>
    <w:p>
      <w:pPr>
        <w:pStyle w:val="ListBullet2"/>
      </w:pPr>
      <w:r>
        <w:t>Narrate each scientific step aloud</w:t>
      </w:r>
    </w:p>
    <w:p>
      <w:pPr>
        <w:pStyle w:val="ListBullet2"/>
      </w:pPr>
      <w:r>
        <w:t>Guide student-chosen examples</w:t>
      </w:r>
    </w:p>
    <w:p>
      <w:r>
        <w:rPr>
          <w:b/>
        </w:rPr>
        <w:t>Students:</w:t>
      </w:r>
    </w:p>
    <w:p>
      <w:pPr>
        <w:pStyle w:val="ListBullet2"/>
      </w:pPr>
      <w:r>
        <w:t>Choose a small everyday observation</w:t>
      </w:r>
    </w:p>
    <w:p>
      <w:pPr>
        <w:pStyle w:val="ListBullet2"/>
      </w:pPr>
      <w:r>
        <w:t>Write the steps for their chosen example</w:t>
      </w:r>
    </w:p>
    <w:p>
      <w:pPr>
        <w:pStyle w:val="ListBullet2"/>
      </w:pPr>
      <w:r>
        <w:t>Discuss with a neighbour</w:t>
      </w:r>
    </w:p>
    <w:p>
      <w:r>
        <w:rPr>
          <w:b/>
          <w:sz w:val="24"/>
        </w:rPr>
        <w:t>5. Evaluate  (5 min)</w:t>
      </w:r>
    </w:p>
    <w:p>
      <w:r>
        <w:t>Quick check: 4 oral MCQs picked from the chapter's question bank — 1 on definition, 1 on branches, 1 on the steps of the scientific method, 1 on applying observation. Students show fingers (1/2/3/4) for the option they pick.</w:t>
      </w:r>
    </w:p>
    <w:p>
      <w:r>
        <w:rPr>
          <w:b/>
        </w:rPr>
        <w:t>Teacher:</w:t>
      </w:r>
    </w:p>
    <w:p>
      <w:pPr>
        <w:pStyle w:val="ListBullet2"/>
      </w:pPr>
      <w:r>
        <w:t>Read each question slowly</w:t>
      </w:r>
    </w:p>
    <w:p>
      <w:pPr>
        <w:pStyle w:val="ListBullet2"/>
      </w:pPr>
      <w:r>
        <w:t>Note answers across the room</w:t>
      </w:r>
    </w:p>
    <w:p>
      <w:pPr>
        <w:pStyle w:val="ListBullet2"/>
      </w:pPr>
      <w:r>
        <w:t>Reteach any item with weak responses</w:t>
      </w:r>
    </w:p>
    <w:p>
      <w:r>
        <w:rPr>
          <w:b/>
        </w:rPr>
        <w:t>Students:</w:t>
      </w:r>
    </w:p>
    <w:p>
      <w:pPr>
        <w:pStyle w:val="ListBullet2"/>
      </w:pPr>
      <w:r>
        <w:t>Pick an option silently</w:t>
      </w:r>
    </w:p>
    <w:p>
      <w:pPr>
        <w:pStyle w:val="ListBullet2"/>
      </w:pPr>
      <w:r>
        <w:t>Show fingers on the count of three</w:t>
      </w:r>
    </w:p>
    <w:p>
      <w:pPr>
        <w:pStyle w:val="ListBullet2"/>
      </w:pPr>
      <w:r>
        <w:t>Listen to the explanation</w:t>
      </w:r>
    </w:p>
    <w:p>
      <w:r>
        <w:rPr>
          <w:b/>
          <w:sz w:val="24"/>
        </w:rPr>
        <w:t>6. Assign  (3 min)</w:t>
      </w:r>
    </w:p>
    <w:p>
      <w:r>
        <w:t>Set homework: each student picks ONE thing they observe at home or on the way to school, writes it as 'I noticed X' + one question + one possible hypothesis they can test the next day. They will share three of these tomorrow.</w:t>
      </w:r>
    </w:p>
    <w:p>
      <w:r>
        <w:rPr>
          <w:b/>
        </w:rPr>
        <w:t>Teacher:</w:t>
      </w:r>
    </w:p>
    <w:p>
      <w:pPr>
        <w:pStyle w:val="ListBullet2"/>
      </w:pPr>
      <w:r>
        <w:t>Explain the homework format</w:t>
      </w:r>
    </w:p>
    <w:p>
      <w:pPr>
        <w:pStyle w:val="ListBullet2"/>
      </w:pPr>
      <w:r>
        <w:t>Write a model example on the board</w:t>
      </w:r>
    </w:p>
    <w:p>
      <w:pPr>
        <w:pStyle w:val="ListBullet2"/>
      </w:pPr>
      <w:r>
        <w:t>Tell students it must be their own observation</w:t>
      </w:r>
    </w:p>
    <w:p>
      <w:r>
        <w:rPr>
          <w:b/>
        </w:rPr>
        <w:t>Students:</w:t>
      </w:r>
    </w:p>
    <w:p>
      <w:pPr>
        <w:pStyle w:val="ListBullet2"/>
      </w:pPr>
      <w:r>
        <w:t>Note the assignment</w:t>
      </w:r>
    </w:p>
    <w:p>
      <w:pPr>
        <w:pStyle w:val="ListBullet2"/>
      </w:pPr>
      <w:r>
        <w:t>Pick a phenomenon they're curious about</w:t>
      </w:r>
    </w:p>
    <w:p>
      <w:pPr>
        <w:pStyle w:val="ListBullet2"/>
      </w:pPr>
      <w:r>
        <w:t>Plan a quick test</w:t>
      </w:r>
    </w:p>
    <w:p>
      <w:pPr>
        <w:pStyle w:val="Heading1"/>
      </w:pPr>
      <w:r>
        <w:t>Homework</w:t>
      </w:r>
    </w:p>
    <w:p>
      <w:pPr>
        <w:pStyle w:val="ListBullet"/>
      </w:pPr>
      <w:r>
        <w:t>Make one observation at home and write it in scientific-method form (observation + question + hypothesis + plan to test).</w:t>
      </w:r>
    </w:p>
    <w:p>
      <w:pPr>
        <w:pStyle w:val="ListBullet"/>
      </w:pPr>
      <w:r>
        <w:t>Pick three branches of science and find ONE more example of each from your daily life.</w:t>
      </w:r>
    </w:p>
    <w:p>
      <w:pPr>
        <w:pStyle w:val="Heading1"/>
      </w:pPr>
      <w:r>
        <w:t>Assessment ideas</w:t>
      </w:r>
    </w:p>
    <w:p>
      <w:pPr>
        <w:pStyle w:val="ListBullet"/>
      </w:pPr>
      <w:r>
        <w:t>Use 5 quick MCQs from the chapter bank as a 'do-now' next class.</w:t>
      </w:r>
    </w:p>
    <w:p>
      <w:pPr>
        <w:pStyle w:val="ListBullet"/>
      </w:pPr>
      <w:r>
        <w:t>Ask students to describe a fair test in their own words during pair work.</w:t>
      </w:r>
    </w:p>
    <w:p>
      <w:pPr>
        <w:pStyle w:val="ListBullet"/>
      </w:pPr>
      <w:r>
        <w:t>Collect homework notebooks every week and check for the scientific-method format.</w:t>
      </w:r>
    </w:p>
    <w:p>
      <w:pPr>
        <w:pStyle w:val="Heading1"/>
      </w:pPr>
      <w:r>
        <w:t>References</w:t>
      </w:r>
    </w:p>
    <w:p>
      <w:pPr>
        <w:pStyle w:val="ListBullet"/>
      </w:pPr>
      <w:r>
        <w:t>NCERT Class 6 Science 'Curiosity', Chapter 1: The Wonderful World of Science</w:t>
      </w:r>
    </w:p>
    <w:p>
      <w:pPr>
        <w:pStyle w:val="ListBullet"/>
      </w:pPr>
      <w:r>
        <w:t>Topic browse and chapter summary in the School Tuter Learn page</w:t>
      </w:r>
    </w:p>
    <w:p>
      <w:r>
        <w:rPr>
          <w:i/>
          <w:color w:val="888888"/>
        </w:rPr>
        <w:t>Outcomes covered: 6-SCI-WOS-01, 6-SCI-WOS-02, 6-SCI-WOS-03, 6-SCI-WOS-04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