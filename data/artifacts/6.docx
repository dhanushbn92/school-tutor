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the Wonderful World of Science</w:t>
      </w:r>
    </w:p>
    <w:p>
      <w:r>
        <w:rPr>
          <w:i/>
          <w:color w:val="555555"/>
        </w:rPr>
        <w:t>Class 6  ·  Science  ·  The Wonderful World of Science  ·  40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Students will be able to describe what science is and its importance in everyday life.</w:t>
      </w:r>
    </w:p>
    <w:p>
      <w:pPr>
        <w:pStyle w:val="ListBullet"/>
      </w:pPr>
      <w:r>
        <w:t>Students will be able to explain the steps of a simple scientific method.</w:t>
      </w:r>
    </w:p>
    <w:p>
      <w:pPr>
        <w:pStyle w:val="ListBullet"/>
      </w:pPr>
      <w:r>
        <w:t>Students will be able to identify and apply scientific thinking in daily-life situations.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Basic understanding of curiosity and exploration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Chalkboard</w:t>
      </w:r>
    </w:p>
    <w:p>
      <w:pPr>
        <w:pStyle w:val="ListBullet"/>
      </w:pPr>
      <w:r>
        <w:t>Markers</w:t>
      </w:r>
    </w:p>
    <w:p>
      <w:pPr>
        <w:pStyle w:val="ListBullet"/>
      </w:pPr>
      <w:r>
        <w:t>Printed copies of the chapter (optional)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Science</w:t>
      </w:r>
    </w:p>
    <w:p>
      <w:pPr>
        <w:pStyle w:val="ListBullet"/>
      </w:pPr>
      <w:r>
        <w:t>Scientific method</w:t>
      </w:r>
    </w:p>
    <w:p>
      <w:pPr>
        <w:pStyle w:val="ListBullet"/>
      </w:pPr>
      <w:r>
        <w:t>Observation</w:t>
      </w:r>
    </w:p>
    <w:p>
      <w:pPr>
        <w:pStyle w:val="ListBullet"/>
      </w:pPr>
      <w:r>
        <w:t>Hypothesis</w:t>
      </w:r>
    </w:p>
    <w:p>
      <w:pPr>
        <w:pStyle w:val="ListBullet"/>
      </w:pPr>
      <w:r>
        <w:t>Experiment</w:t>
      </w:r>
    </w:p>
    <w:p>
      <w:pPr>
        <w:pStyle w:val="ListBullet"/>
      </w:pPr>
      <w:r>
        <w:t>Inference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Introduction to the chapter and sparking curiosity</w:t>
      </w:r>
    </w:p>
    <w:p>
      <w:r>
        <w:rPr>
          <w:b/>
        </w:rPr>
        <w:t>Teacher:</w:t>
      </w:r>
    </w:p>
    <w:p>
      <w:pPr>
        <w:pStyle w:val="ListBullet2"/>
      </w:pPr>
      <w:r>
        <w:t>Ask students about their understanding of science</w:t>
      </w:r>
    </w:p>
    <w:p>
      <w:pPr>
        <w:pStyle w:val="ListBullet2"/>
      </w:pPr>
      <w:r>
        <w:t>Write down their responses on the chalkboard</w:t>
      </w:r>
    </w:p>
    <w:p>
      <w:r>
        <w:rPr>
          <w:b/>
        </w:rPr>
        <w:t>Students:</w:t>
      </w:r>
    </w:p>
    <w:p>
      <w:pPr>
        <w:pStyle w:val="ListBullet2"/>
      </w:pPr>
      <w:r>
        <w:t>Share their thoughts and ideas about science</w:t>
      </w:r>
    </w:p>
    <w:p>
      <w:pPr>
        <w:pStyle w:val="ListBullet2"/>
      </w:pPr>
      <w:r>
        <w:t>Listen to their peers' responses</w:t>
      </w:r>
    </w:p>
    <w:p>
      <w:r>
        <w:rPr>
          <w:b/>
          <w:sz w:val="24"/>
        </w:rPr>
        <w:t>2. Explore  (15 min)</w:t>
      </w:r>
    </w:p>
    <w:p>
      <w:r>
        <w:t>Reading and discussing the chapter</w:t>
      </w:r>
    </w:p>
    <w:p>
      <w:r>
        <w:rPr>
          <w:b/>
        </w:rPr>
        <w:t>Teacher:</w:t>
      </w:r>
    </w:p>
    <w:p>
      <w:pPr>
        <w:pStyle w:val="ListBullet2"/>
      </w:pPr>
      <w:r>
        <w:t>Distribute printed copies of the chapter (if available)</w:t>
      </w:r>
    </w:p>
    <w:p>
      <w:pPr>
        <w:pStyle w:val="ListBullet2"/>
      </w:pPr>
      <w:r>
        <w:t>Ask students to read the chapter silently</w:t>
      </w:r>
    </w:p>
    <w:p>
      <w:pPr>
        <w:pStyle w:val="ListBullet2"/>
      </w:pPr>
      <w:r>
        <w:t>Lead a class discussion on the chapter's content</w:t>
      </w:r>
    </w:p>
    <w:p>
      <w:r>
        <w:rPr>
          <w:b/>
        </w:rPr>
        <w:t>Students:</w:t>
      </w:r>
    </w:p>
    <w:p>
      <w:pPr>
        <w:pStyle w:val="ListBullet2"/>
      </w:pPr>
      <w:r>
        <w:t>Read the chapter silently</w:t>
      </w:r>
    </w:p>
    <w:p>
      <w:pPr>
        <w:pStyle w:val="ListBullet2"/>
      </w:pPr>
      <w:r>
        <w:t>Participate in the class discussion</w:t>
      </w:r>
    </w:p>
    <w:p>
      <w:r>
        <w:rPr>
          <w:b/>
          <w:sz w:val="24"/>
        </w:rPr>
        <w:t>3. Explain  (10 min)</w:t>
      </w:r>
    </w:p>
    <w:p>
      <w:r>
        <w:t>Explaining the scientific method</w:t>
      </w:r>
    </w:p>
    <w:p>
      <w:r>
        <w:rPr>
          <w:b/>
        </w:rPr>
        <w:t>Teacher:</w:t>
      </w:r>
    </w:p>
    <w:p>
      <w:pPr>
        <w:pStyle w:val="ListBullet2"/>
      </w:pPr>
      <w:r>
        <w:t>Explain the steps of the scientific method on the chalkboard</w:t>
      </w:r>
    </w:p>
    <w:p>
      <w:pPr>
        <w:pStyle w:val="ListBullet2"/>
      </w:pPr>
      <w:r>
        <w:t>Provide examples of the scientific method in daily life</w:t>
      </w:r>
    </w:p>
    <w:p>
      <w:r>
        <w:rPr>
          <w:b/>
        </w:rPr>
        <w:t>Students:</w:t>
      </w:r>
    </w:p>
    <w:p>
      <w:pPr>
        <w:pStyle w:val="ListBullet2"/>
      </w:pPr>
      <w:r>
        <w:t>Listen to the explanation</w:t>
      </w:r>
    </w:p>
    <w:p>
      <w:pPr>
        <w:pStyle w:val="ListBullet2"/>
      </w:pPr>
      <w:r>
        <w:t>Take notes on the scientific method</w:t>
      </w:r>
    </w:p>
    <w:p>
      <w:r>
        <w:rPr>
          <w:b/>
          <w:sz w:val="24"/>
        </w:rPr>
        <w:t>4. Elaborate  (5 min)</w:t>
      </w:r>
    </w:p>
    <w:p>
      <w:r>
        <w:t>Applying scientific thinking in daily-life situations</w:t>
      </w:r>
    </w:p>
    <w:p>
      <w:r>
        <w:rPr>
          <w:b/>
        </w:rPr>
        <w:t>Teacher:</w:t>
      </w:r>
    </w:p>
    <w:p>
      <w:pPr>
        <w:pStyle w:val="ListBullet2"/>
      </w:pPr>
      <w:r>
        <w:t>Ask students to think of a daily-life situation where they applied scientific thinking</w:t>
      </w:r>
    </w:p>
    <w:p>
      <w:pPr>
        <w:pStyle w:val="ListBullet2"/>
      </w:pPr>
      <w:r>
        <w:t>Encourage students to share their examples</w:t>
      </w:r>
    </w:p>
    <w:p>
      <w:r>
        <w:rPr>
          <w:b/>
        </w:rPr>
        <w:t>Students:</w:t>
      </w:r>
    </w:p>
    <w:p>
      <w:pPr>
        <w:pStyle w:val="ListBullet2"/>
      </w:pPr>
      <w:r>
        <w:t>Think of a daily-life situation where they applied scientific thinking</w:t>
      </w:r>
    </w:p>
    <w:p>
      <w:pPr>
        <w:pStyle w:val="ListBullet2"/>
      </w:pPr>
      <w:r>
        <w:t>Share their examples with the class</w:t>
      </w:r>
    </w:p>
    <w:p>
      <w:r>
        <w:rPr>
          <w:b/>
          <w:sz w:val="24"/>
        </w:rPr>
        <w:t>5. Evaluate  (5 min)</w:t>
      </w:r>
    </w:p>
    <w:p>
      <w:r>
        <w:t>Assessing students' understanding</w:t>
      </w:r>
    </w:p>
    <w:p>
      <w:r>
        <w:rPr>
          <w:b/>
        </w:rPr>
        <w:t>Teacher:</w:t>
      </w:r>
    </w:p>
    <w:p>
      <w:pPr>
        <w:pStyle w:val="ListBullet2"/>
      </w:pPr>
      <w:r>
        <w:t>Ask students to reflect on what they learned</w:t>
      </w:r>
    </w:p>
    <w:p>
      <w:pPr>
        <w:pStyle w:val="ListBullet2"/>
      </w:pPr>
      <w:r>
        <w:t>Assess students' understanding through a quick quiz or class discussion</w:t>
      </w:r>
    </w:p>
    <w:p>
      <w:r>
        <w:rPr>
          <w:b/>
        </w:rPr>
        <w:t>Students:</w:t>
      </w:r>
    </w:p>
    <w:p>
      <w:pPr>
        <w:pStyle w:val="ListBullet2"/>
      </w:pPr>
      <w:r>
        <w:t>Reflect on what they learned</w:t>
      </w:r>
    </w:p>
    <w:p>
      <w:pPr>
        <w:pStyle w:val="ListBullet2"/>
      </w:pPr>
      <w:r>
        <w:t>Participate in the quiz or class discussion</w:t>
      </w:r>
    </w:p>
    <w:p>
      <w:pPr>
        <w:pStyle w:val="Heading1"/>
      </w:pPr>
      <w:r>
        <w:t>Homework</w:t>
      </w:r>
    </w:p>
    <w:p>
      <w:pPr>
        <w:pStyle w:val="ListBullet"/>
      </w:pPr>
      <w:r>
        <w:t>Read Chapter 1 again and think of a question you would like to ask about the natural world</w:t>
      </w:r>
    </w:p>
    <w:p>
      <w:pPr>
        <w:pStyle w:val="ListBullet"/>
      </w:pPr>
      <w:r>
        <w:t>Write down how you would attempt to find an answer to your question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Quiz on the scientific method</w:t>
      </w:r>
    </w:p>
    <w:p>
      <w:pPr>
        <w:pStyle w:val="ListBullet"/>
      </w:pPr>
      <w:r>
        <w:t>Class discussion on students' understanding of science and its importance</w:t>
      </w:r>
    </w:p>
    <w:p>
      <w:pPr>
        <w:pStyle w:val="Heading1"/>
      </w:pPr>
      <w:r>
        <w:t>References</w:t>
      </w:r>
    </w:p>
    <w:p>
      <w:pPr>
        <w:pStyle w:val="ListBullet"/>
      </w:pPr>
      <w:r>
        <w:t>Chapter 1: The Wonderful World of Science</w:t>
      </w:r>
    </w:p>
    <w:p>
      <w:r>
        <w:rPr>
          <w:i/>
          <w:color w:val="888888"/>
        </w:rPr>
        <w:t>Outcomes covered: 6-SCI-WOS-01, 6-SCI-WOS-02, 6-SCI-WOS-03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