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A Bottle of Dew (Class 6 CBSE English)</w:t>
      </w:r>
    </w:p>
    <w:p>
      <w:r>
        <w:rPr>
          <w:i/>
          <w:color w:val="555555"/>
        </w:rPr>
        <w:t>Class 6  ·  English  ·  A Bottle of Dew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the main characters, setting and key events of the story.</w:t>
      </w:r>
    </w:p>
    <w:p>
      <w:pPr>
        <w:pStyle w:val="ListBullet"/>
      </w:pPr>
      <w:r>
        <w:t>Retell the story in 4-6 sentences using your own words.</w:t>
      </w:r>
    </w:p>
    <w:p>
      <w:pPr>
        <w:pStyle w:val="ListBullet"/>
      </w:pPr>
      <w:r>
        <w:t>Use key vocabulary (precious, thankful, delicately, balanced, dew, courtyard) correctly in sentences.</w:t>
      </w:r>
    </w:p>
    <w:p>
      <w:pPr>
        <w:pStyle w:val="ListBullet"/>
      </w:pPr>
      <w:r>
        <w:t>Explain why each character brought the offering they did.</w:t>
      </w:r>
    </w:p>
    <w:p>
      <w:pPr>
        <w:pStyle w:val="ListBullet"/>
      </w:pPr>
      <w:r>
        <w:t>State and justify the moral of the story.</w:t>
      </w:r>
    </w:p>
    <w:p>
      <w:pPr>
        <w:pStyle w:val="ListBullet"/>
      </w:pPr>
      <w:r>
        <w:t>Identify common nouns, proper nouns, adjectives, and past-tense verbs in given sentences.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the idea of a story / fable.</w:t>
      </w:r>
    </w:p>
    <w:p>
      <w:pPr>
        <w:pStyle w:val="ListBullet"/>
      </w:pPr>
      <w:r>
        <w:t>Basic English reading comprehension.</w:t>
      </w:r>
    </w:p>
    <w:p>
      <w:pPr>
        <w:pStyle w:val="ListBullet"/>
      </w:pPr>
      <w:r>
        <w:t>Basic understanding of nouns and verbs from earlier classes.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Photocopies of the story (one per student)</w:t>
      </w:r>
    </w:p>
    <w:p>
      <w:pPr>
        <w:pStyle w:val="ListBullet"/>
      </w:pPr>
      <w:r>
        <w:t>Cards labelled with vocabulary words and meanings for a matching game</w:t>
      </w:r>
    </w:p>
    <w:p>
      <w:pPr>
        <w:pStyle w:val="ListBullet"/>
      </w:pPr>
      <w:r>
        <w:t>Cards with sentences for noun / adjective / past-tense identification</w:t>
      </w:r>
    </w:p>
    <w:p>
      <w:pPr>
        <w:pStyle w:val="ListBullet"/>
      </w:pPr>
      <w:r>
        <w:t>Worksheet — A Bottle of Dew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Fable</w:t>
      </w:r>
    </w:p>
    <w:p>
      <w:pPr>
        <w:pStyle w:val="ListBullet"/>
      </w:pPr>
      <w:r>
        <w:t>Moral</w:t>
      </w:r>
    </w:p>
    <w:p>
      <w:pPr>
        <w:pStyle w:val="ListBullet"/>
      </w:pPr>
      <w:r>
        <w:t>Folk tale</w:t>
      </w:r>
    </w:p>
    <w:p>
      <w:pPr>
        <w:pStyle w:val="ListBullet"/>
      </w:pPr>
      <w:r>
        <w:t>Precious</w:t>
      </w:r>
    </w:p>
    <w:p>
      <w:pPr>
        <w:pStyle w:val="ListBullet"/>
      </w:pPr>
      <w:r>
        <w:t>Thankful</w:t>
      </w:r>
    </w:p>
    <w:p>
      <w:pPr>
        <w:pStyle w:val="ListBullet"/>
      </w:pPr>
      <w:r>
        <w:t>Delicately</w:t>
      </w:r>
    </w:p>
    <w:p>
      <w:pPr>
        <w:pStyle w:val="ListBullet"/>
      </w:pPr>
      <w:r>
        <w:t>Balanced</w:t>
      </w:r>
    </w:p>
    <w:p>
      <w:pPr>
        <w:pStyle w:val="ListBullet"/>
      </w:pPr>
      <w:r>
        <w:t>Dew</w:t>
      </w:r>
    </w:p>
    <w:p>
      <w:pPr>
        <w:pStyle w:val="ListBullet"/>
      </w:pPr>
      <w:r>
        <w:t>Courtyard</w:t>
      </w:r>
    </w:p>
    <w:p>
      <w:pPr>
        <w:pStyle w:val="ListBullet"/>
      </w:pPr>
      <w:r>
        <w:t>Common noun</w:t>
      </w:r>
    </w:p>
    <w:p>
      <w:pPr>
        <w:pStyle w:val="ListBullet"/>
      </w:pPr>
      <w:r>
        <w:t>Proper noun</w:t>
      </w:r>
    </w:p>
    <w:p>
      <w:pPr>
        <w:pStyle w:val="ListBullet"/>
      </w:pPr>
      <w:r>
        <w:t>Adjective</w:t>
      </w:r>
    </w:p>
    <w:p>
      <w:pPr>
        <w:pStyle w:val="ListBullet"/>
      </w:pPr>
      <w:r>
        <w:t>Past tense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question: 'If a king asked you to bring the most precious thing in the world, what would you bring?' Take 3-4 student responses; tally them on the board. Promise the story will reveal what one wise child brought.</w:t>
      </w:r>
    </w:p>
    <w:p>
      <w:r>
        <w:rPr>
          <w:b/>
        </w:rPr>
        <w:t>Teacher:</w:t>
      </w:r>
    </w:p>
    <w:p>
      <w:pPr>
        <w:pStyle w:val="ListBullet2"/>
      </w:pPr>
      <w:r>
        <w:t>Pose the question; collect responses.</w:t>
      </w:r>
    </w:p>
    <w:p>
      <w:pPr>
        <w:pStyle w:val="ListBullet2"/>
      </w:pPr>
      <w:r>
        <w:t>Write each idea on the board.</w:t>
      </w:r>
    </w:p>
    <w:p>
      <w:pPr>
        <w:pStyle w:val="ListBullet2"/>
      </w:pPr>
      <w:r>
        <w:t>Promise the answer in the reading.</w:t>
      </w:r>
    </w:p>
    <w:p>
      <w:r>
        <w:rPr>
          <w:b/>
        </w:rPr>
        <w:t>Students:</w:t>
      </w:r>
    </w:p>
    <w:p>
      <w:pPr>
        <w:pStyle w:val="ListBullet2"/>
      </w:pPr>
      <w:r>
        <w:t>Think and respond.</w:t>
      </w:r>
    </w:p>
    <w:p>
      <w:pPr>
        <w:pStyle w:val="ListBullet2"/>
      </w:pPr>
      <w:r>
        <w:t>Listen to others' answers.</w:t>
      </w:r>
    </w:p>
    <w:p>
      <w:r>
        <w:rPr>
          <w:b/>
          <w:sz w:val="24"/>
        </w:rPr>
        <w:t>2. Explore  (12 min)</w:t>
      </w:r>
    </w:p>
    <w:p>
      <w:r>
        <w:t>Read the story aloud (or have students read in pairs). After reading, students write down (in two minutes) which character's offering surprised them most and why.</w:t>
      </w:r>
    </w:p>
    <w:p>
      <w:r>
        <w:rPr>
          <w:b/>
        </w:rPr>
        <w:t>Teacher:</w:t>
      </w:r>
    </w:p>
    <w:p>
      <w:pPr>
        <w:pStyle w:val="ListBullet2"/>
      </w:pPr>
      <w:r>
        <w:t>Read with feeling, especially the child's lines.</w:t>
      </w:r>
    </w:p>
    <w:p>
      <w:pPr>
        <w:pStyle w:val="ListBullet2"/>
      </w:pPr>
      <w:r>
        <w:t>Pause and ask 'what do you think will happen next?' once.</w:t>
      </w:r>
    </w:p>
    <w:p>
      <w:pPr>
        <w:pStyle w:val="ListBullet2"/>
      </w:pPr>
      <w:r>
        <w:t>Collect the two-minute reactions.</w:t>
      </w:r>
    </w:p>
    <w:p>
      <w:r>
        <w:rPr>
          <w:b/>
        </w:rPr>
        <w:t>Students:</w:t>
      </w:r>
    </w:p>
    <w:p>
      <w:pPr>
        <w:pStyle w:val="ListBullet2"/>
      </w:pPr>
      <w:r>
        <w:t>Read; follow along.</w:t>
      </w:r>
    </w:p>
    <w:p>
      <w:pPr>
        <w:pStyle w:val="ListBullet2"/>
      </w:pPr>
      <w:r>
        <w:t>Write a short reaction.</w:t>
      </w:r>
    </w:p>
    <w:p>
      <w:r>
        <w:rPr>
          <w:b/>
          <w:sz w:val="24"/>
        </w:rPr>
        <w:t>3. Explain  (22 min)</w:t>
      </w:r>
    </w:p>
    <w:p>
      <w:r>
        <w:t>Teach four blocks: (i) story comprehension — characters, plot, moral; (ii) vocabulary game (match word to meaning); (iii) common vs proper nouns + adjectives, using sentences from the story; (iv) past-tense verbs (regular and irregular), with examples from the story.</w:t>
      </w:r>
    </w:p>
    <w:p>
      <w:r>
        <w:rPr>
          <w:b/>
        </w:rPr>
        <w:t>Teacher:</w:t>
      </w:r>
    </w:p>
    <w:p>
      <w:pPr>
        <w:pStyle w:val="ListBullet2"/>
      </w:pPr>
      <w:r>
        <w:t>Walk through the four offerings; ask 'why this?' for each.</w:t>
      </w:r>
    </w:p>
    <w:p>
      <w:pPr>
        <w:pStyle w:val="ListBullet2"/>
      </w:pPr>
      <w:r>
        <w:t>Run the vocabulary matching game.</w:t>
      </w:r>
    </w:p>
    <w:p>
      <w:pPr>
        <w:pStyle w:val="ListBullet2"/>
      </w:pPr>
      <w:r>
        <w:t>Build a table of common vs proper nouns on the board.</w:t>
      </w:r>
    </w:p>
    <w:p>
      <w:pPr>
        <w:pStyle w:val="ListBullet2"/>
      </w:pPr>
      <w:r>
        <w:t>List 5 past-tense verbs from the story (gathered, brought, smiled, held, kept) and identify regular vs irregular.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Match vocabulary cards.</w:t>
      </w:r>
    </w:p>
    <w:p>
      <w:pPr>
        <w:pStyle w:val="ListBullet2"/>
      </w:pPr>
      <w:r>
        <w:t>Pick out nouns and adjectives in sample sentences.</w:t>
      </w:r>
    </w:p>
    <w:p>
      <w:pPr>
        <w:pStyle w:val="ListBullet2"/>
      </w:pPr>
      <w:r>
        <w:t>Convert verbs to past tense.</w:t>
      </w:r>
    </w:p>
    <w:p>
      <w:r>
        <w:rPr>
          <w:b/>
          <w:sz w:val="24"/>
        </w:rPr>
        <w:t>4. Elaborate  (14 min)</w:t>
      </w:r>
    </w:p>
    <w:p>
      <w:r>
        <w:t>Worksheet practice. Students do 5 questions: a comprehension MCQ, a vocabulary fill-blank, a noun/adjective identification, a past-tense conversion, and a short answer on the moral.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pPr>
        <w:pStyle w:val="ListBullet2"/>
      </w:pPr>
      <w:r>
        <w:t>Pair fast finishers.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with partner.</w:t>
      </w:r>
    </w:p>
    <w:p>
      <w:r>
        <w:rPr>
          <w:b/>
          <w:sz w:val="24"/>
        </w:rPr>
        <w:t>5. Evaluate  (5 min)</w:t>
      </w:r>
    </w:p>
    <w:p>
      <w:r>
        <w:t>Exit-ticket: 4 quick questions covering each block of the lesson.</w:t>
      </w:r>
    </w:p>
    <w:p>
      <w:r>
        <w:rPr>
          <w:b/>
        </w:rPr>
        <w:t>Teacher:</w:t>
      </w:r>
    </w:p>
    <w:p>
      <w:pPr>
        <w:pStyle w:val="ListBullet2"/>
      </w:pPr>
      <w:r>
        <w:t>Distribute and time.</w:t>
      </w:r>
    </w:p>
    <w:p>
      <w:pPr>
        <w:pStyle w:val="ListBullet2"/>
      </w:pPr>
      <w:r>
        <w:t>Tally most-missed.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Self-mark.</w:t>
      </w:r>
    </w:p>
    <w:p>
      <w:r>
        <w:rPr>
          <w:b/>
          <w:sz w:val="24"/>
        </w:rPr>
        <w:t>6. Assign  (2 min)</w:t>
      </w:r>
    </w:p>
    <w:p>
      <w:r>
        <w:t>Set homework — a creative-writing piece on a 'precious moment' from the student's own life.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(The Raven and the Fox).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a paragraph (4-5 sentences) describing a 'precious moment' from your own life. Use at least two adjectives and at least two past-tense verbs.</w:t>
      </w:r>
    </w:p>
    <w:p>
      <w:pPr>
        <w:pStyle w:val="ListBullet"/>
      </w:pPr>
      <w:r>
        <w:t>Make a list of FIVE everyday moments you might be thankful for.</w:t>
      </w:r>
    </w:p>
    <w:p>
      <w:pPr>
        <w:pStyle w:val="ListBullet"/>
      </w:pPr>
      <w:r>
        <w:t>Find three more proper nouns from anywhere in your textbook and three common nouns; classify each.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a quick formative check.</w:t>
      </w:r>
    </w:p>
    <w:p>
      <w:pPr>
        <w:pStyle w:val="ListBullet"/>
      </w:pPr>
      <w:r>
        <w:t>Set a 10-question chapter quiz next class as summative.</w:t>
      </w:r>
    </w:p>
    <w:p>
      <w:pPr>
        <w:pStyle w:val="ListBullet"/>
      </w:pPr>
      <w:r>
        <w:t>Mark the LONG_ANSWER on 'continuing the king's story' using a creativity + grammar rubric.</w:t>
      </w:r>
    </w:p>
    <w:p>
      <w:pPr>
        <w:pStyle w:val="ListBullet"/>
      </w:pPr>
      <w:r>
        <w:t>Run a 5-minute peer-grading on the precious-moment paragraph using a two-criterion rubric (clear moment + 2 adjectives + 2 past verbs).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English Poorvi, Unit 1: Fables and Folk Tales — A Bottle of Dew.</w:t>
      </w:r>
    </w:p>
    <w:p>
      <w:r>
        <w:rPr>
          <w:i/>
          <w:color w:val="888888"/>
        </w:rPr>
        <w:t>Outcomes covered: 6-CBSE-ENG-BOD-01, 6-CBSE-ENG-BOD-02, 6-CBSE-ENG-BOD-03, 6-CBSE-ENG-BOD-04, 6-CBSE-ENG-BOD-05, 6-CBSE-ENG-BOD-06, 6-CBSE-ENG-BOD-07, 6-CBSE-ENG-BOD-08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