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Polynomials (Class 10 CBSE Mathematics)</w:t>
      </w:r>
    </w:p>
    <w:p>
      <w:r>
        <w:rPr>
          <w:i/>
          <w:color w:val="555555"/>
        </w:rPr>
        <w:t>Class 10  ·  Mathematics  ·  Polynomials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Identify a polynomial, state its degree, classify it (linear, quadratic, cubic).</w:t>
      </w:r>
    </w:p>
    <w:p>
      <w:pPr>
        <w:pStyle w:val="ListBullet"/>
      </w:pPr>
      <w:r>
        <w:t>Verify whether a given value is a zero of a polynomial.</w:t>
      </w:r>
    </w:p>
    <w:p>
      <w:pPr>
        <w:pStyle w:val="ListBullet"/>
      </w:pPr>
      <w:r>
        <w:t>Use the discriminant to predict the nature of zeros of a quadratic.</w:t>
      </w:r>
    </w:p>
    <w:p>
      <w:pPr>
        <w:pStyle w:val="ListBullet"/>
      </w:pPr>
      <w:r>
        <w:t>Apply α + β = −b/a, αβ = c/a, plus identities, to compute symmetric expressions in the zeros.</w:t>
      </w:r>
    </w:p>
    <w:p>
      <w:pPr>
        <w:pStyle w:val="ListBullet"/>
      </w:pPr>
      <w:r>
        <w:t>Construct a quadratic given its zeros.</w:t>
      </w:r>
    </w:p>
    <w:p>
      <w:pPr>
        <w:pStyle w:val="ListBullet"/>
      </w:pPr>
      <w:r>
        <w:t>Apply Vieta's relations for a cubic.</w:t>
      </w:r>
    </w:p>
    <w:p>
      <w:pPr>
        <w:pStyle w:val="ListBullet"/>
      </w:pPr>
      <w:r>
        <w:t>Perform polynomial long division and verify the algorithm.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Class 9 idea of polynomials and zeros.</w:t>
      </w:r>
    </w:p>
    <w:p>
      <w:pPr>
        <w:pStyle w:val="ListBullet"/>
      </w:pPr>
      <w:r>
        <w:t>Factorisation of quadratics.</w:t>
      </w:r>
    </w:p>
    <w:p>
      <w:pPr>
        <w:pStyle w:val="ListBullet"/>
      </w:pPr>
      <w:r>
        <w:t>Comfort with substitution and algebraic manipulation.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Worksheet — Polynomials</w:t>
      </w:r>
    </w:p>
    <w:p>
      <w:pPr>
        <w:pStyle w:val="ListBullet"/>
      </w:pPr>
      <w:r>
        <w:t>Cards with polynomials (for 'find the degree' card sort)</w:t>
      </w:r>
    </w:p>
    <w:p>
      <w:pPr>
        <w:pStyle w:val="ListBullet"/>
      </w:pPr>
      <w:r>
        <w:t>Graph paper for plotting parabolas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polynomial</w:t>
      </w:r>
    </w:p>
    <w:p>
      <w:pPr>
        <w:pStyle w:val="ListBullet"/>
      </w:pPr>
      <w:r>
        <w:t>degree</w:t>
      </w:r>
    </w:p>
    <w:p>
      <w:pPr>
        <w:pStyle w:val="ListBullet"/>
      </w:pPr>
      <w:r>
        <w:t>zero</w:t>
      </w:r>
    </w:p>
    <w:p>
      <w:pPr>
        <w:pStyle w:val="ListBullet"/>
      </w:pPr>
      <w:r>
        <w:t>root</w:t>
      </w:r>
    </w:p>
    <w:p>
      <w:pPr>
        <w:pStyle w:val="ListBullet"/>
      </w:pPr>
      <w:r>
        <w:t>linear</w:t>
      </w:r>
    </w:p>
    <w:p>
      <w:pPr>
        <w:pStyle w:val="ListBullet"/>
      </w:pPr>
      <w:r>
        <w:t>quadratic</w:t>
      </w:r>
    </w:p>
    <w:p>
      <w:pPr>
        <w:pStyle w:val="ListBullet"/>
      </w:pPr>
      <w:r>
        <w:t>cubic</w:t>
      </w:r>
    </w:p>
    <w:p>
      <w:pPr>
        <w:pStyle w:val="ListBullet"/>
      </w:pPr>
      <w:r>
        <w:t>biquadratic</w:t>
      </w:r>
    </w:p>
    <w:p>
      <w:pPr>
        <w:pStyle w:val="ListBullet"/>
      </w:pPr>
      <w:r>
        <w:t>discriminant</w:t>
      </w:r>
    </w:p>
    <w:p>
      <w:pPr>
        <w:pStyle w:val="ListBullet"/>
      </w:pPr>
      <w:r>
        <w:t>Vieta's relations</w:t>
      </w:r>
    </w:p>
    <w:p>
      <w:pPr>
        <w:pStyle w:val="ListBullet"/>
      </w:pPr>
      <w:r>
        <w:t>division algorithm</w:t>
      </w:r>
    </w:p>
    <w:p>
      <w:pPr>
        <w:pStyle w:val="ListBullet"/>
      </w:pPr>
      <w:r>
        <w:t>quotient</w:t>
      </w:r>
    </w:p>
    <w:p>
      <w:pPr>
        <w:pStyle w:val="ListBullet"/>
      </w:pPr>
      <w:r>
        <w:t>remainder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Hook: 'I'm thinking of a quadratic with sum of zeros 5 and product 6. What is it?' Take guesses; reveal x² − 5x + 6.</w:t>
      </w:r>
    </w:p>
    <w:p>
      <w:r>
        <w:rPr>
          <w:b/>
        </w:rPr>
        <w:t>Teacher:</w:t>
      </w:r>
    </w:p>
    <w:p>
      <w:pPr>
        <w:pStyle w:val="ListBullet2"/>
      </w:pPr>
      <w:r>
        <w:t>Pose puzzle.</w:t>
      </w:r>
    </w:p>
    <w:p>
      <w:pPr>
        <w:pStyle w:val="ListBullet2"/>
      </w:pPr>
      <w:r>
        <w:t>Take guesses.</w:t>
      </w:r>
    </w:p>
    <w:p>
      <w:pPr>
        <w:pStyle w:val="ListBullet2"/>
      </w:pPr>
      <w:r>
        <w:t>Reveal the quadratic.</w:t>
      </w:r>
    </w:p>
    <w:p>
      <w:r>
        <w:rPr>
          <w:b/>
        </w:rPr>
        <w:t>Students:</w:t>
      </w:r>
    </w:p>
    <w:p>
      <w:pPr>
        <w:pStyle w:val="ListBullet2"/>
      </w:pPr>
      <w:r>
        <w:t>Try to construct.</w:t>
      </w:r>
    </w:p>
    <w:p>
      <w:r>
        <w:rPr>
          <w:b/>
          <w:sz w:val="24"/>
        </w:rPr>
        <w:t>2. Explore  (12 min)</w:t>
      </w:r>
    </w:p>
    <w:p>
      <w:r>
        <w:t>Pair work: students sketch y = x² − 5x + 6 by plotting 5 points and identifying the x-axis crossings.</w:t>
      </w:r>
    </w:p>
    <w:p>
      <w:r>
        <w:rPr>
          <w:b/>
        </w:rPr>
        <w:t>Teacher:</w:t>
      </w:r>
    </w:p>
    <w:p>
      <w:pPr>
        <w:pStyle w:val="ListBullet2"/>
      </w:pPr>
      <w:r>
        <w:t>Distribute graph paper.</w:t>
      </w:r>
    </w:p>
    <w:p>
      <w:pPr>
        <w:pStyle w:val="ListBullet2"/>
      </w:pPr>
      <w:r>
        <w:t>Walk and verify.</w:t>
      </w:r>
    </w:p>
    <w:p>
      <w:pPr>
        <w:pStyle w:val="ListBullet2"/>
      </w:pPr>
      <w:r>
        <w:t>Pick a pair to share.</w:t>
      </w:r>
    </w:p>
    <w:p>
      <w:r>
        <w:rPr>
          <w:b/>
        </w:rPr>
        <w:t>Students:</w:t>
      </w:r>
    </w:p>
    <w:p>
      <w:pPr>
        <w:pStyle w:val="ListBullet2"/>
      </w:pPr>
      <w:r>
        <w:t>Plot points.</w:t>
      </w:r>
    </w:p>
    <w:p>
      <w:pPr>
        <w:pStyle w:val="ListBullet2"/>
      </w:pPr>
      <w:r>
        <w:t>Identify zeros from graph.</w:t>
      </w:r>
    </w:p>
    <w:p>
      <w:r>
        <w:rPr>
          <w:b/>
          <w:sz w:val="24"/>
        </w:rPr>
        <w:t>3. Explain  (22 min)</w:t>
      </w:r>
    </w:p>
    <w:p>
      <w:r>
        <w:t>Three blocks: (i) zeros + discriminant + graph; (ii) Vieta's relations for quadratic and cubic; (iii) division algorithm with worked example.</w:t>
      </w:r>
    </w:p>
    <w:p>
      <w:r>
        <w:rPr>
          <w:b/>
        </w:rPr>
        <w:t>Teacher:</w:t>
      </w:r>
    </w:p>
    <w:p>
      <w:pPr>
        <w:pStyle w:val="ListBullet2"/>
      </w:pPr>
      <w:r>
        <w:t>Sketch parabola cases for D &gt; 0, =, &lt; 0.</w:t>
      </w:r>
    </w:p>
    <w:p>
      <w:pPr>
        <w:pStyle w:val="ListBullet2"/>
      </w:pPr>
      <w:r>
        <w:t>Derive α + β = −b/a from factorising.</w:t>
      </w:r>
    </w:p>
    <w:p>
      <w:pPr>
        <w:pStyle w:val="ListBullet2"/>
      </w:pPr>
      <w:r>
        <w:t>Long-divide 3x³+x²+2x+5 by x²+2x+1.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Compute α² + β² for example quadratic.</w:t>
      </w:r>
    </w:p>
    <w:p>
      <w:pPr>
        <w:pStyle w:val="ListBullet2"/>
      </w:pPr>
      <w:r>
        <w:t>Replicate division.</w:t>
      </w:r>
    </w:p>
    <w:p>
      <w:r>
        <w:rPr>
          <w:b/>
          <w:sz w:val="24"/>
        </w:rPr>
        <w:t>4. Elaborate  (14 min)</w:t>
      </w:r>
    </w:p>
    <w:p>
      <w:r>
        <w:t>Worksheet — 5 problems.</w:t>
      </w:r>
    </w:p>
    <w:p>
      <w:r>
        <w:rPr>
          <w:b/>
        </w:rPr>
        <w:t>Teacher:</w:t>
      </w:r>
    </w:p>
    <w:p>
      <w:pPr>
        <w:pStyle w:val="ListBullet2"/>
      </w:pPr>
      <w:r>
        <w:t>Distribute, circulate.</w:t>
      </w:r>
    </w:p>
    <w:p>
      <w:r>
        <w:rPr>
          <w:b/>
        </w:rPr>
        <w:t>Students:</w:t>
      </w:r>
    </w:p>
    <w:p>
      <w:pPr>
        <w:pStyle w:val="ListBullet2"/>
      </w:pPr>
      <w:r>
        <w:t>Solve.</w:t>
      </w:r>
    </w:p>
    <w:p>
      <w:r>
        <w:rPr>
          <w:b/>
          <w:sz w:val="24"/>
        </w:rPr>
        <w:t>5. Evaluate  (5 min)</w:t>
      </w:r>
    </w:p>
    <w:p>
      <w:r>
        <w:t>Exit ticket — 4 questions.</w:t>
      </w:r>
    </w:p>
    <w:p>
      <w:r>
        <w:rPr>
          <w:b/>
        </w:rPr>
        <w:t>Teacher: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Set homework + preview Chapter 3 (Pair of Linear Equations).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r>
        <w:rPr>
          <w:b/>
        </w:rPr>
        <w:t>Students:</w:t>
      </w:r>
    </w:p>
    <w:p>
      <w:pPr>
        <w:pStyle w:val="ListBullet2"/>
      </w:pPr>
      <w:r>
        <w:t>Record.</w:t>
      </w:r>
    </w:p>
    <w:p>
      <w:pPr>
        <w:pStyle w:val="Heading1"/>
      </w:pPr>
      <w:r>
        <w:t>Homework</w:t>
      </w:r>
    </w:p>
    <w:p>
      <w:pPr>
        <w:pStyle w:val="ListBullet"/>
      </w:pPr>
      <w:r>
        <w:t>Find sum, product, α² + β², 1/α + 1/β for x² − 8x + 12.</w:t>
      </w:r>
    </w:p>
    <w:p>
      <w:pPr>
        <w:pStyle w:val="ListBullet"/>
      </w:pPr>
      <w:r>
        <w:t>Construct quadratics with: (i) zeros 4 and −1, (ii) sum = 0 and product = −9.</w:t>
      </w:r>
    </w:p>
    <w:p>
      <w:pPr>
        <w:pStyle w:val="ListBullet"/>
      </w:pPr>
      <w:r>
        <w:t>Divide x³ − 3x² + 2x − 6 by x − 3; find quotient and remainder.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10-question quiz next class.</w:t>
      </w:r>
    </w:p>
    <w:p>
      <w:pPr>
        <w:pStyle w:val="ListBullet"/>
      </w:pPr>
      <w:r>
        <w:t>Mark the LONG_ANSWER on missing-zero problem (using division) with rubric.</w:t>
      </w:r>
    </w:p>
    <w:p>
      <w:pPr>
        <w:pStyle w:val="ListBullet"/>
      </w:pPr>
      <w:r>
        <w:t>Peer-grade homework long division.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Mathematics textbook (jemh1dd), Chapter 2: Polynomials.</w:t>
      </w:r>
    </w:p>
    <w:p>
      <w:r>
        <w:rPr>
          <w:i/>
          <w:color w:val="888888"/>
        </w:rPr>
        <w:t>Outcomes covered: 10-CBSE-MATH-PO-01, 10-CBSE-MATH-PO-02, 10-CBSE-MATH-PO-03, 10-CBSE-MATH-PO-04, 10-CBSE-MATH-PO-05, 10-CBSE-MATH-PO-06, 10-CBSE-MATH-PO-07, 10-CBSE-MATH-PO-08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