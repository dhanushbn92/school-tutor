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The Raven and the Fox (Class 6 CBSE English)</w:t>
      </w:r>
    </w:p>
    <w:p>
      <w:r>
        <w:rPr>
          <w:i/>
          <w:color w:val="555555"/>
        </w:rPr>
        <w:t>Class 6  ·  English  ·  The Raven and the Fox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Identify the characters and main events of the fable.</w:t>
      </w:r>
    </w:p>
    <w:p>
      <w:pPr>
        <w:pStyle w:val="ListBullet"/>
      </w:pPr>
      <w:r>
        <w:t>Retell the fable in 4-5 sentences.</w:t>
      </w:r>
    </w:p>
    <w:p>
      <w:pPr>
        <w:pStyle w:val="ListBullet"/>
      </w:pPr>
      <w:r>
        <w:t>Use key vocabulary (flatter, vain, pride, cunning, sense) correctly.</w:t>
      </w:r>
    </w:p>
    <w:p>
      <w:pPr>
        <w:pStyle w:val="ListBullet"/>
      </w:pPr>
      <w:r>
        <w:t>Explain how the fox tricks the raven.</w:t>
      </w:r>
    </w:p>
    <w:p>
      <w:pPr>
        <w:pStyle w:val="ListBullet"/>
      </w:pPr>
      <w:r>
        <w:t>State the moral and apply it to real-life situations.</w:t>
      </w:r>
    </w:p>
    <w:p>
      <w:pPr>
        <w:pStyle w:val="ListBullet"/>
      </w:pPr>
      <w:r>
        <w:t>Identify pronouns, direct speech, adverbs, and rhyming pairs.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story-reading and fables (Chapter 1: A Bottle of Dew).</w:t>
      </w:r>
    </w:p>
    <w:p>
      <w:pPr>
        <w:pStyle w:val="ListBullet"/>
      </w:pPr>
      <w:r>
        <w:t>Basic recognition of nouns, verbs, adjectives.</w:t>
      </w:r>
    </w:p>
    <w:p>
      <w:pPr>
        <w:pStyle w:val="ListBullet"/>
      </w:pPr>
      <w:r>
        <w:t>Comfort reading short poems aloud.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Photocopies of the fable (poem + prose) — one per student</w:t>
      </w:r>
    </w:p>
    <w:p>
      <w:pPr>
        <w:pStyle w:val="ListBullet"/>
      </w:pPr>
      <w:r>
        <w:t>Cards with vocabulary words and meanings for matching</w:t>
      </w:r>
    </w:p>
    <w:p>
      <w:pPr>
        <w:pStyle w:val="ListBullet"/>
      </w:pPr>
      <w:r>
        <w:t>Handout listing pairs of rhyming and non-rhyming words</w:t>
      </w:r>
    </w:p>
    <w:p>
      <w:pPr>
        <w:pStyle w:val="ListBullet"/>
      </w:pPr>
      <w:r>
        <w:t>Worksheet — The Raven and the Fox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Aesop</w:t>
      </w:r>
    </w:p>
    <w:p>
      <w:pPr>
        <w:pStyle w:val="ListBullet"/>
      </w:pPr>
      <w:r>
        <w:t>fable</w:t>
      </w:r>
    </w:p>
    <w:p>
      <w:pPr>
        <w:pStyle w:val="ListBullet"/>
      </w:pPr>
      <w:r>
        <w:t>moral</w:t>
      </w:r>
    </w:p>
    <w:p>
      <w:pPr>
        <w:pStyle w:val="ListBullet"/>
      </w:pPr>
      <w:r>
        <w:t>raven</w:t>
      </w:r>
    </w:p>
    <w:p>
      <w:pPr>
        <w:pStyle w:val="ListBullet"/>
      </w:pPr>
      <w:r>
        <w:t>fox</w:t>
      </w:r>
    </w:p>
    <w:p>
      <w:pPr>
        <w:pStyle w:val="ListBullet"/>
      </w:pPr>
      <w:r>
        <w:t>beak</w:t>
      </w:r>
    </w:p>
    <w:p>
      <w:pPr>
        <w:pStyle w:val="ListBullet"/>
      </w:pPr>
      <w:r>
        <w:t>branch</w:t>
      </w:r>
    </w:p>
    <w:p>
      <w:pPr>
        <w:pStyle w:val="ListBullet"/>
      </w:pPr>
      <w:r>
        <w:t>flatter</w:t>
      </w:r>
    </w:p>
    <w:p>
      <w:pPr>
        <w:pStyle w:val="ListBullet"/>
      </w:pPr>
      <w:r>
        <w:t>vain</w:t>
      </w:r>
    </w:p>
    <w:p>
      <w:pPr>
        <w:pStyle w:val="ListBullet"/>
      </w:pPr>
      <w:r>
        <w:t>pride</w:t>
      </w:r>
    </w:p>
    <w:p>
      <w:pPr>
        <w:pStyle w:val="ListBullet"/>
      </w:pPr>
      <w:r>
        <w:t>cunning</w:t>
      </w:r>
    </w:p>
    <w:p>
      <w:pPr>
        <w:pStyle w:val="ListBullet"/>
      </w:pPr>
      <w:r>
        <w:t>sense</w:t>
      </w:r>
    </w:p>
    <w:p>
      <w:pPr>
        <w:pStyle w:val="ListBullet"/>
      </w:pPr>
      <w:r>
        <w:t>pronoun</w:t>
      </w:r>
    </w:p>
    <w:p>
      <w:pPr>
        <w:pStyle w:val="ListBullet"/>
      </w:pPr>
      <w:r>
        <w:t>direct speech</w:t>
      </w:r>
    </w:p>
    <w:p>
      <w:pPr>
        <w:pStyle w:val="ListBullet"/>
      </w:pPr>
      <w:r>
        <w:t>adverb</w:t>
      </w:r>
    </w:p>
    <w:p>
      <w:pPr>
        <w:pStyle w:val="ListBullet"/>
      </w:pPr>
      <w:r>
        <w:t>rhyme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 with a real-life question: 'Have you ever noticed someone praising another person a lot, and then asking them for a favour?' Take 2-3 examples from students.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Collect student examples.</w:t>
      </w:r>
    </w:p>
    <w:p>
      <w:pPr>
        <w:pStyle w:val="ListBullet2"/>
      </w:pPr>
      <w:r>
        <w:t>Connect to today's fable.</w:t>
      </w:r>
    </w:p>
    <w:p>
      <w:r>
        <w:rPr>
          <w:b/>
        </w:rPr>
        <w:t>Students:</w:t>
      </w:r>
    </w:p>
    <w:p>
      <w:pPr>
        <w:pStyle w:val="ListBullet2"/>
      </w:pPr>
      <w:r>
        <w:t>Share examples.</w:t>
      </w:r>
    </w:p>
    <w:p>
      <w:pPr>
        <w:pStyle w:val="ListBullet2"/>
      </w:pPr>
      <w:r>
        <w:t>Predict what the fable might be about.</w:t>
      </w:r>
    </w:p>
    <w:p>
      <w:r>
        <w:rPr>
          <w:b/>
          <w:sz w:val="24"/>
        </w:rPr>
        <w:t>2. Explore  (12 min)</w:t>
      </w:r>
    </w:p>
    <w:p>
      <w:r>
        <w:t>Read the fable aloud — first the poem, then the prose retelling. Students follow along on their handouts.</w:t>
      </w:r>
    </w:p>
    <w:p>
      <w:r>
        <w:rPr>
          <w:b/>
        </w:rPr>
        <w:t>Teacher:</w:t>
      </w:r>
    </w:p>
    <w:p>
      <w:pPr>
        <w:pStyle w:val="ListBullet2"/>
      </w:pPr>
      <w:r>
        <w:t>Read with expression.</w:t>
      </w:r>
    </w:p>
    <w:p>
      <w:pPr>
        <w:pStyle w:val="ListBullet2"/>
      </w:pPr>
      <w:r>
        <w:t>Pause at key moments.</w:t>
      </w:r>
    </w:p>
    <w:p>
      <w:pPr>
        <w:pStyle w:val="ListBullet2"/>
      </w:pPr>
      <w:r>
        <w:t>Ask 'what will the fox do next?' once.</w:t>
      </w:r>
    </w:p>
    <w:p>
      <w:r>
        <w:rPr>
          <w:b/>
        </w:rPr>
        <w:t>Students:</w:t>
      </w:r>
    </w:p>
    <w:p>
      <w:pPr>
        <w:pStyle w:val="ListBullet2"/>
      </w:pPr>
      <w:r>
        <w:t>Read along.</w:t>
      </w:r>
    </w:p>
    <w:p>
      <w:pPr>
        <w:pStyle w:val="ListBullet2"/>
      </w:pPr>
      <w:r>
        <w:t>Predict the fox's plan.</w:t>
      </w:r>
    </w:p>
    <w:p>
      <w:r>
        <w:rPr>
          <w:b/>
          <w:sz w:val="24"/>
        </w:rPr>
        <w:t>3. Explain  (22 min)</w:t>
      </w:r>
    </w:p>
    <w:p>
      <w:r>
        <w:t>Cover four blocks: (i) characters and plot; (ii) vocabulary game; (iii) pronouns + direct speech with examples from the fable; (iv) adverbs (-ly) and rhyming pairs.</w:t>
      </w:r>
    </w:p>
    <w:p>
      <w:r>
        <w:rPr>
          <w:b/>
        </w:rPr>
        <w:t>Teacher:</w:t>
      </w:r>
    </w:p>
    <w:p>
      <w:pPr>
        <w:pStyle w:val="ListBullet2"/>
      </w:pPr>
      <w:r>
        <w:t>Map the trick step-by-step on the board.</w:t>
      </w:r>
    </w:p>
    <w:p>
      <w:pPr>
        <w:pStyle w:val="ListBullet2"/>
      </w:pPr>
      <w:r>
        <w:t>Run vocabulary matching.</w:t>
      </w:r>
    </w:p>
    <w:p>
      <w:pPr>
        <w:pStyle w:val="ListBullet2"/>
      </w:pPr>
      <w:r>
        <w:t>Show direct-speech punctuation rules.</w:t>
      </w:r>
    </w:p>
    <w:p>
      <w:pPr>
        <w:pStyle w:val="ListBullet2"/>
      </w:pPr>
      <w:r>
        <w:t>List rhyming pairs from the poem.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Match cards.</w:t>
      </w:r>
    </w:p>
    <w:p>
      <w:pPr>
        <w:pStyle w:val="ListBullet2"/>
      </w:pPr>
      <w:r>
        <w:t>Punctuate sample sentences.</w:t>
      </w:r>
    </w:p>
    <w:p>
      <w:pPr>
        <w:pStyle w:val="ListBullet2"/>
      </w:pPr>
      <w:r>
        <w:t>Find rhyming pairs.</w:t>
      </w:r>
    </w:p>
    <w:p>
      <w:r>
        <w:rPr>
          <w:b/>
          <w:sz w:val="24"/>
        </w:rPr>
        <w:t>4. Elaborate  (14 min)</w:t>
      </w:r>
    </w:p>
    <w:p>
      <w:r>
        <w:t>Worksheet: 5 questions covering comprehension, vocabulary, pronouns, direct speech, and the moral.</w:t>
      </w:r>
    </w:p>
    <w:p>
      <w:r>
        <w:rPr>
          <w:b/>
        </w:rPr>
        <w:t>Teacher:</w:t>
      </w:r>
    </w:p>
    <w:p>
      <w:pPr>
        <w:pStyle w:val="ListBullet2"/>
      </w:pPr>
      <w:r>
        <w:t>Distribute and circulate.</w:t>
      </w:r>
    </w:p>
    <w:p>
      <w:pPr>
        <w:pStyle w:val="ListBullet2"/>
      </w:pPr>
      <w:r>
        <w:t>Pair fast finishers.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Compare with partner.</w:t>
      </w:r>
    </w:p>
    <w:p>
      <w:r>
        <w:rPr>
          <w:b/>
          <w:sz w:val="24"/>
        </w:rPr>
        <w:t>5. Evaluate  (5 min)</w:t>
      </w:r>
    </w:p>
    <w:p>
      <w:r>
        <w:t>Exit-ticket: 4 questions (1 per language area).</w:t>
      </w:r>
    </w:p>
    <w:p>
      <w:r>
        <w:rPr>
          <w:b/>
        </w:rPr>
        <w:t>Teacher:</w:t>
      </w:r>
    </w:p>
    <w:p>
      <w:pPr>
        <w:pStyle w:val="ListBullet2"/>
      </w:pPr>
      <w:r>
        <w:t>Time strictly.</w:t>
      </w:r>
    </w:p>
    <w:p>
      <w:pPr>
        <w:pStyle w:val="ListBullet2"/>
      </w:pPr>
      <w:r>
        <w:t>Tally most-missed.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pPr>
        <w:pStyle w:val="ListBullet2"/>
      </w:pPr>
      <w:r>
        <w:t>Self-mark.</w:t>
      </w:r>
    </w:p>
    <w:p>
      <w:r>
        <w:rPr>
          <w:b/>
          <w:sz w:val="24"/>
        </w:rPr>
        <w:t>6. Assign  (2 min)</w:t>
      </w:r>
    </w:p>
    <w:p>
      <w:r>
        <w:t>Set homework — write a short fable with a moral, in the spirit of Aesop. Preview the next chapter.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Write your own short fable (5-7 sentences) with a clear moral.</w:t>
      </w:r>
    </w:p>
    <w:p>
      <w:pPr>
        <w:pStyle w:val="ListBullet"/>
      </w:pPr>
      <w:r>
        <w:t>Find 5 pairs of rhyming words from the poem and write each pair.</w:t>
      </w:r>
    </w:p>
    <w:p>
      <w:pPr>
        <w:pStyle w:val="ListBullet"/>
      </w:pPr>
      <w:r>
        <w:t>Convert this sentence to direct speech: The fox told the raven that he had a beautiful voice.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a quick formative check.</w:t>
      </w:r>
    </w:p>
    <w:p>
      <w:pPr>
        <w:pStyle w:val="ListBullet"/>
      </w:pPr>
      <w:r>
        <w:t>Set a 10-question chapter quiz next class as summative.</w:t>
      </w:r>
    </w:p>
    <w:p>
      <w:pPr>
        <w:pStyle w:val="ListBullet"/>
      </w:pPr>
      <w:r>
        <w:t>Mark the LONG_ANSWER on writing-your-own-fable using a creativity + grammar rubric.</w:t>
      </w:r>
    </w:p>
    <w:p>
      <w:pPr>
        <w:pStyle w:val="ListBullet"/>
      </w:pPr>
      <w:r>
        <w:t>Run a 5-minute peer-grading on the homework fable using a moral-clarity rubric.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English Poorvi, Unit 1: Fables and Folk Tales — The Raven and the Fox.</w:t>
      </w:r>
    </w:p>
    <w:p>
      <w:pPr>
        <w:pStyle w:val="ListBullet"/>
      </w:pPr>
      <w:r>
        <w:t>Aesop's Fables (any standard edition).</w:t>
      </w:r>
    </w:p>
    <w:p>
      <w:r>
        <w:rPr>
          <w:i/>
          <w:color w:val="888888"/>
        </w:rPr>
        <w:t>Outcomes covered: 6-CBSE-ENG-RAF-01, 6-CBSE-ENG-RAF-02, 6-CBSE-ENG-RAF-03, 6-CBSE-ENG-RAF-04, 6-CBSE-ENG-RAF-05, 6-CBSE-ENG-RAF-06, 6-CBSE-ENG-RAF-07, 6-CBSE-ENG-RAF-08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