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Oceans and Continents (Class 6 CBSE Social Science)</w:t>
      </w:r>
    </w:p>
    <w:p>
      <w:r>
        <w:rPr>
          <w:i/>
          <w:color w:val="555555"/>
        </w:rPr>
        <w:t>Class 6  ·  Social Science  ·  Oceans and Continents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State the approximate proportions of land and water on Earth.</w:t>
      </w:r>
    </w:p>
    <w:p>
      <w:pPr>
        <w:pStyle w:val="ListBullet"/>
      </w:pPr>
      <w:r>
        <w:t>Name the seven continents in order of size.</w:t>
      </w:r>
    </w:p>
    <w:p>
      <w:pPr>
        <w:pStyle w:val="ListBullet"/>
      </w:pPr>
      <w:r>
        <w:t>Name the five oceans and their rough positions.</w:t>
      </w:r>
    </w:p>
    <w:p>
      <w:pPr>
        <w:pStyle w:val="ListBullet"/>
      </w:pPr>
      <w:r>
        <w:t>Match major features (Sahara, Amazon, Himalayas) to their continents.</w:t>
      </w:r>
    </w:p>
    <w:p>
      <w:pPr>
        <w:pStyle w:val="ListBullet"/>
      </w:pPr>
      <w:r>
        <w:t>Identify the oceans bordering each continent.</w:t>
      </w:r>
    </w:p>
    <w:p>
      <w:pPr>
        <w:pStyle w:val="ListBullet"/>
      </w:pPr>
      <w:r>
        <w:t>Locate India in Asia and identify its bordering seas and the role of the Tropic of Cancer.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Chapter 1 — latitude, longitude, equator, Tropic of Cancer.</w:t>
      </w:r>
    </w:p>
    <w:p>
      <w:pPr>
        <w:pStyle w:val="ListBullet"/>
      </w:pPr>
      <w:r>
        <w:t>Familiarity with reading a world map.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World map (printed) — one per pair</w:t>
      </w:r>
    </w:p>
    <w:p>
      <w:pPr>
        <w:pStyle w:val="ListBullet"/>
      </w:pPr>
      <w:r>
        <w:t>Coloured stickers / sticky-notes for marking features</w:t>
      </w:r>
    </w:p>
    <w:p>
      <w:pPr>
        <w:pStyle w:val="ListBullet"/>
      </w:pPr>
      <w:r>
        <w:t>Worksheet — Oceans and Continents</w:t>
      </w:r>
    </w:p>
    <w:p>
      <w:pPr>
        <w:pStyle w:val="ListBullet"/>
      </w:pPr>
      <w:r>
        <w:t>Blank world map for students to label continents and oceans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continent</w:t>
      </w:r>
    </w:p>
    <w:p>
      <w:pPr>
        <w:pStyle w:val="ListBullet"/>
      </w:pPr>
      <w:r>
        <w:t>ocean</w:t>
      </w:r>
    </w:p>
    <w:p>
      <w:pPr>
        <w:pStyle w:val="ListBullet"/>
      </w:pPr>
      <w:r>
        <w:t>Asia</w:t>
      </w:r>
    </w:p>
    <w:p>
      <w:pPr>
        <w:pStyle w:val="ListBullet"/>
      </w:pPr>
      <w:r>
        <w:t>Africa</w:t>
      </w:r>
    </w:p>
    <w:p>
      <w:pPr>
        <w:pStyle w:val="ListBullet"/>
      </w:pPr>
      <w:r>
        <w:t>North America</w:t>
      </w:r>
    </w:p>
    <w:p>
      <w:pPr>
        <w:pStyle w:val="ListBullet"/>
      </w:pPr>
      <w:r>
        <w:t>South America</w:t>
      </w:r>
    </w:p>
    <w:p>
      <w:pPr>
        <w:pStyle w:val="ListBullet"/>
      </w:pPr>
      <w:r>
        <w:t>Antarctica</w:t>
      </w:r>
    </w:p>
    <w:p>
      <w:pPr>
        <w:pStyle w:val="ListBullet"/>
      </w:pPr>
      <w:r>
        <w:t>Europe</w:t>
      </w:r>
    </w:p>
    <w:p>
      <w:pPr>
        <w:pStyle w:val="ListBullet"/>
      </w:pPr>
      <w:r>
        <w:t>Australia</w:t>
      </w:r>
    </w:p>
    <w:p>
      <w:pPr>
        <w:pStyle w:val="ListBullet"/>
      </w:pPr>
      <w:r>
        <w:t>Pacific</w:t>
      </w:r>
    </w:p>
    <w:p>
      <w:pPr>
        <w:pStyle w:val="ListBullet"/>
      </w:pPr>
      <w:r>
        <w:t>Atlantic</w:t>
      </w:r>
    </w:p>
    <w:p>
      <w:pPr>
        <w:pStyle w:val="ListBullet"/>
      </w:pPr>
      <w:r>
        <w:t>Indian</w:t>
      </w:r>
    </w:p>
    <w:p>
      <w:pPr>
        <w:pStyle w:val="ListBullet"/>
      </w:pPr>
      <w:r>
        <w:t>Southern</w:t>
      </w:r>
    </w:p>
    <w:p>
      <w:pPr>
        <w:pStyle w:val="ListBullet"/>
      </w:pPr>
      <w:r>
        <w:t>Arctic</w:t>
      </w:r>
    </w:p>
    <w:p>
      <w:pPr>
        <w:pStyle w:val="ListBullet"/>
      </w:pPr>
      <w:r>
        <w:t>Sahara</w:t>
      </w:r>
    </w:p>
    <w:p>
      <w:pPr>
        <w:pStyle w:val="ListBullet"/>
      </w:pPr>
      <w:r>
        <w:t>Amazon</w:t>
      </w:r>
    </w:p>
    <w:p>
      <w:pPr>
        <w:pStyle w:val="ListBullet"/>
      </w:pPr>
      <w:r>
        <w:t>Himalayas</w:t>
      </w:r>
    </w:p>
    <w:p>
      <w:pPr>
        <w:pStyle w:val="ListBullet"/>
      </w:pPr>
      <w:r>
        <w:t>Bay of Bengal</w:t>
      </w:r>
    </w:p>
    <w:p>
      <w:pPr>
        <w:pStyle w:val="ListBullet"/>
      </w:pPr>
      <w:r>
        <w:t>Arabian Sea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Show a globe / large world map. Ask: 'Which colour covers more of the Earth — blue or brown?' Discuss briefly that water covers most of the Earth's surface.</w:t>
      </w:r>
    </w:p>
    <w:p>
      <w:r>
        <w:rPr>
          <w:b/>
        </w:rPr>
        <w:t>Teacher:</w:t>
      </w:r>
    </w:p>
    <w:p>
      <w:pPr>
        <w:pStyle w:val="ListBullet2"/>
      </w:pPr>
      <w:r>
        <w:t>Show the map.</w:t>
      </w:r>
    </w:p>
    <w:p>
      <w:pPr>
        <w:pStyle w:val="ListBullet2"/>
      </w:pPr>
      <w:r>
        <w:t>Take guesses on water-vs-land proportion.</w:t>
      </w:r>
    </w:p>
    <w:p>
      <w:pPr>
        <w:pStyle w:val="ListBullet2"/>
      </w:pPr>
      <w:r>
        <w:t>Reveal 71% : 29%.</w:t>
      </w:r>
    </w:p>
    <w:p>
      <w:r>
        <w:rPr>
          <w:b/>
        </w:rPr>
        <w:t>Students:</w:t>
      </w:r>
    </w:p>
    <w:p>
      <w:pPr>
        <w:pStyle w:val="ListBullet2"/>
      </w:pPr>
      <w:r>
        <w:t>Look and guess.</w:t>
      </w:r>
    </w:p>
    <w:p>
      <w:pPr>
        <w:pStyle w:val="ListBullet2"/>
      </w:pPr>
      <w:r>
        <w:t>Note the surprising answer.</w:t>
      </w:r>
    </w:p>
    <w:p>
      <w:r>
        <w:rPr>
          <w:b/>
          <w:sz w:val="24"/>
        </w:rPr>
        <w:t>2. Explore  (12 min)</w:t>
      </w:r>
    </w:p>
    <w:p>
      <w:r>
        <w:t>Pair activity: students point to the seven continents and the five oceans on the world map. They write down the order of continents from largest to smallest based on what they observe.</w:t>
      </w:r>
    </w:p>
    <w:p>
      <w:r>
        <w:rPr>
          <w:b/>
        </w:rPr>
        <w:t>Teacher:</w:t>
      </w:r>
    </w:p>
    <w:p>
      <w:pPr>
        <w:pStyle w:val="ListBullet2"/>
      </w:pPr>
      <w:r>
        <w:t>Distribute maps.</w:t>
      </w:r>
    </w:p>
    <w:p>
      <w:pPr>
        <w:pStyle w:val="ListBullet2"/>
      </w:pPr>
      <w:r>
        <w:t>Verify the order with each pair.</w:t>
      </w:r>
    </w:p>
    <w:p>
      <w:pPr>
        <w:pStyle w:val="ListBullet2"/>
      </w:pPr>
      <w:r>
        <w:t>Pick a pair to share.</w:t>
      </w:r>
    </w:p>
    <w:p>
      <w:r>
        <w:rPr>
          <w:b/>
        </w:rPr>
        <w:t>Students:</w:t>
      </w:r>
    </w:p>
    <w:p>
      <w:pPr>
        <w:pStyle w:val="ListBullet2"/>
      </w:pPr>
      <w:r>
        <w:t>Identify all 7 continents on map.</w:t>
      </w:r>
    </w:p>
    <w:p>
      <w:pPr>
        <w:pStyle w:val="ListBullet2"/>
      </w:pPr>
      <w:r>
        <w:t>Order them by size.</w:t>
      </w:r>
    </w:p>
    <w:p>
      <w:pPr>
        <w:pStyle w:val="ListBullet2"/>
      </w:pPr>
      <w:r>
        <w:t>Find all 5 oceans.</w:t>
      </w:r>
    </w:p>
    <w:p>
      <w:r>
        <w:rPr>
          <w:b/>
          <w:sz w:val="24"/>
        </w:rPr>
        <w:t>3. Explain  (22 min)</w:t>
      </w:r>
    </w:p>
    <w:p>
      <w:r>
        <w:t>Cover three blocks: (i) the seven continents — order, key features, climate; (ii) the five oceans — their positions and special facts; (iii) India in the world — its location in Asia, oceans around it, neighbours, Tropic of Cancer through the middle.</w:t>
      </w:r>
    </w:p>
    <w:p>
      <w:r>
        <w:rPr>
          <w:b/>
        </w:rPr>
        <w:t>Teacher:</w:t>
      </w:r>
    </w:p>
    <w:p>
      <w:pPr>
        <w:pStyle w:val="ListBullet2"/>
      </w:pPr>
      <w:r>
        <w:t>Mark each continent on the board map.</w:t>
      </w:r>
    </w:p>
    <w:p>
      <w:pPr>
        <w:pStyle w:val="ListBullet2"/>
      </w:pPr>
      <w:r>
        <w:t>Drill the order: Asia, Africa, NA, SA, Antarctica, Europe, Australia.</w:t>
      </w:r>
    </w:p>
    <w:p>
      <w:pPr>
        <w:pStyle w:val="ListBullet2"/>
      </w:pPr>
      <w:r>
        <w:t>Show oceans and which continents each borders.</w:t>
      </w:r>
    </w:p>
    <w:p>
      <w:pPr>
        <w:pStyle w:val="ListBullet2"/>
      </w:pPr>
      <w:r>
        <w:t>Locate India and its neighbours.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Label a blank map.</w:t>
      </w:r>
    </w:p>
    <w:p>
      <w:pPr>
        <w:pStyle w:val="ListBullet2"/>
      </w:pPr>
      <w:r>
        <w:t>Pair-quiz each other on continent / ocean facts.</w:t>
      </w:r>
    </w:p>
    <w:p>
      <w:r>
        <w:rPr>
          <w:b/>
          <w:sz w:val="24"/>
        </w:rPr>
        <w:t>4. Elaborate  (14 min)</w:t>
      </w:r>
    </w:p>
    <w:p>
      <w:r>
        <w:t>Worksheet: 5 questions (naming, ordering, matching, India-specific question, comparison).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r>
        <w:rPr>
          <w:b/>
          <w:sz w:val="24"/>
        </w:rPr>
        <w:t>5. Evaluate  (5 min)</w:t>
      </w:r>
    </w:p>
    <w:p>
      <w:r>
        <w:t>Exit-ticket: 4 quick questions covering each block.</w:t>
      </w:r>
    </w:p>
    <w:p>
      <w:r>
        <w:rPr>
          <w:b/>
        </w:rPr>
        <w:t>Teacher: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Set homework: label a blank world map with all 7 continents, 5 oceans, and India's position.</w:t>
      </w:r>
    </w:p>
    <w:p>
      <w:r>
        <w:rPr>
          <w:b/>
        </w:rPr>
        <w:t>Teacher:</w:t>
      </w:r>
    </w:p>
    <w:p>
      <w:pPr>
        <w:pStyle w:val="ListBullet2"/>
      </w:pPr>
      <w:r>
        <w:t>Distribute blank maps.</w:t>
      </w:r>
    </w:p>
    <w:p>
      <w:pPr>
        <w:pStyle w:val="ListBullet2"/>
      </w:pPr>
      <w:r>
        <w:t>Bridge to next chapter.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Label a blank world map with all 7 continents, all 5 oceans, and clearly mark India.</w:t>
      </w:r>
    </w:p>
    <w:p>
      <w:pPr>
        <w:pStyle w:val="ListBullet"/>
      </w:pPr>
      <w:r>
        <w:t>Write 3 sentences describing your home state's position: which continent? near which ocean? in which heat zone?</w:t>
      </w:r>
    </w:p>
    <w:p>
      <w:pPr>
        <w:pStyle w:val="ListBullet"/>
      </w:pPr>
      <w:r>
        <w:t>Find one famous landmark from each of three different continents and note its country.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10-question summative quiz next class.</w:t>
      </w:r>
    </w:p>
    <w:p>
      <w:pPr>
        <w:pStyle w:val="ListBullet"/>
      </w:pPr>
      <w:r>
        <w:t>Mark the LONG_ANSWER on choosing a continent to visit using a structured rubric.</w:t>
      </w:r>
    </w:p>
    <w:p>
      <w:pPr>
        <w:pStyle w:val="ListBullet"/>
      </w:pPr>
      <w:r>
        <w:t>Peer-grade the labelled-map homework.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Social Science — Exploring Society: India and Beyond, Chapter 2: Oceans and Continents.</w:t>
      </w:r>
    </w:p>
    <w:p>
      <w:r>
        <w:rPr>
          <w:i/>
          <w:color w:val="888888"/>
        </w:rPr>
        <w:t>Outcomes covered: 6-CBSE-SOC-OC-01, 6-CBSE-SOC-OC-02, 6-CBSE-SOC-OC-03, 6-CBSE-SOC-OC-04, 6-CBSE-SOC-OC-05, 6-CBSE-SOC-OC-06, 6-CBSE-SOC-OC-07, 6-CBSE-SOC-OC-08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