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Number Systems (Class 10 NIOS Mathematics)</w:t>
      </w:r>
    </w:p>
    <w:p>
      <w:r>
        <w:rPr>
          <w:i/>
          <w:color w:val="555555"/>
        </w:rPr>
        <w:t>Class 10  ·  Mathematics  ·  Number Systems  ·  80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the relationship N ⊂ W ⊂ Z ⊂ Q with at least one example each.</w:t>
      </w:r>
    </w:p>
    <w:p>
      <w:pPr>
        <w:pStyle w:val="ListBullet"/>
      </w:pPr>
      <w:r>
        <w:t>Express a given rational number in standard (lowest) form and identify equivalent rationals.</w:t>
      </w:r>
    </w:p>
    <w:p>
      <w:pPr>
        <w:pStyle w:val="ListBullet"/>
      </w:pPr>
      <w:r>
        <w:t>Perform addition, subtraction, multiplication and division on rational numbers and apply commutative, associative and distributive properties to simplify expressions.</w:t>
      </w:r>
    </w:p>
    <w:p>
      <w:pPr>
        <w:pStyle w:val="ListBullet"/>
      </w:pPr>
      <w:r>
        <w:t>Decide whether a given rational number has a terminating or non-terminating recurring decimal expansion based on its denominator's prime factorisation.</w:t>
      </w:r>
    </w:p>
    <w:p>
      <w:pPr>
        <w:pStyle w:val="ListBullet"/>
      </w:pPr>
      <w:r>
        <w:t>Convert recurring decimals to p/q form using algebraic manipulation.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addition, subtraction, multiplication and division of fractions (Class 8 / 9 level).</w:t>
      </w:r>
    </w:p>
    <w:p>
      <w:pPr>
        <w:pStyle w:val="ListBullet"/>
      </w:pPr>
      <w:r>
        <w:t>Understanding of factors and prime factorisation.</w:t>
      </w:r>
    </w:p>
    <w:p>
      <w:pPr>
        <w:pStyle w:val="ListBullet"/>
      </w:pPr>
      <w:r>
        <w:t>Ability to plot integers and simple fractions on a number line.</w:t>
      </w:r>
    </w:p>
    <w:p>
      <w:pPr>
        <w:pStyle w:val="ListBullet"/>
      </w:pPr>
      <w:r>
        <w:t>Knowledge of HCF and LCM.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Printed number-line strips (one per pair)</w:t>
      </w:r>
    </w:p>
    <w:p>
      <w:pPr>
        <w:pStyle w:val="ListBullet"/>
      </w:pPr>
      <w:r>
        <w:t>Set of cards labelled with numbers from each category (e.g. 7, −3, 0, 2/3, 0.875, √2)</w:t>
      </w:r>
    </w:p>
    <w:p>
      <w:pPr>
        <w:pStyle w:val="ListBullet"/>
      </w:pPr>
      <w:r>
        <w:t>Calculator (one per pair) for cross-checking long divisions</w:t>
      </w:r>
    </w:p>
    <w:p>
      <w:pPr>
        <w:pStyle w:val="ListBullet"/>
      </w:pPr>
      <w:r>
        <w:t>Worksheet handout (Worksheet — Number Systems)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Natural number</w:t>
      </w:r>
    </w:p>
    <w:p>
      <w:pPr>
        <w:pStyle w:val="ListBullet"/>
      </w:pPr>
      <w:r>
        <w:t>Whole number</w:t>
      </w:r>
    </w:p>
    <w:p>
      <w:pPr>
        <w:pStyle w:val="ListBullet"/>
      </w:pPr>
      <w:r>
        <w:t>Integer</w:t>
      </w:r>
    </w:p>
    <w:p>
      <w:pPr>
        <w:pStyle w:val="ListBullet"/>
      </w:pPr>
      <w:r>
        <w:t>Rational number</w:t>
      </w:r>
    </w:p>
    <w:p>
      <w:pPr>
        <w:pStyle w:val="ListBullet"/>
      </w:pPr>
      <w:r>
        <w:t>Lowest terms</w:t>
      </w:r>
    </w:p>
    <w:p>
      <w:pPr>
        <w:pStyle w:val="ListBullet"/>
      </w:pPr>
      <w:r>
        <w:t>Equivalent rationals</w:t>
      </w:r>
    </w:p>
    <w:p>
      <w:pPr>
        <w:pStyle w:val="ListBullet"/>
      </w:pPr>
      <w:r>
        <w:t>Additive inverse</w:t>
      </w:r>
    </w:p>
    <w:p>
      <w:pPr>
        <w:pStyle w:val="ListBullet"/>
      </w:pPr>
      <w:r>
        <w:t>Reciprocal</w:t>
      </w:r>
    </w:p>
    <w:p>
      <w:pPr>
        <w:pStyle w:val="ListBullet"/>
      </w:pPr>
      <w:r>
        <w:t>Closure</w:t>
      </w:r>
    </w:p>
    <w:p>
      <w:pPr>
        <w:pStyle w:val="ListBullet"/>
      </w:pPr>
      <w:r>
        <w:t>Terminating decimal</w:t>
      </w:r>
    </w:p>
    <w:p>
      <w:pPr>
        <w:pStyle w:val="ListBullet"/>
      </w:pPr>
      <w:r>
        <w:t>Recurring decimal</w:t>
      </w:r>
    </w:p>
    <w:p>
      <w:pPr>
        <w:pStyle w:val="ListBullet"/>
      </w:pPr>
      <w:r>
        <w:t>Vinculum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Card-sort hook: students sit in pairs and receive a stack of cards. They sort them onto a printed Venn diagram with regions for Natural, Whole, Integer, Rational. The teacher times the activity and asks pairs to defend their placements for two contentious cards (e.g. 0 and 0.875).</w:t>
      </w:r>
    </w:p>
    <w:p>
      <w:r>
        <w:rPr>
          <w:b/>
        </w:rPr>
        <w:t>Teacher:</w:t>
      </w:r>
    </w:p>
    <w:p>
      <w:pPr>
        <w:pStyle w:val="ListBullet2"/>
      </w:pPr>
      <w:r>
        <w:t>Distribute card stacks and Venn diagrams to each pair.</w:t>
      </w:r>
    </w:p>
    <w:p>
      <w:pPr>
        <w:pStyle w:val="ListBullet2"/>
      </w:pPr>
      <w:r>
        <w:t>Walk the room and listen for misconceptions, especially around 0 and negative integers.</w:t>
      </w:r>
    </w:p>
    <w:p>
      <w:pPr>
        <w:pStyle w:val="ListBullet2"/>
      </w:pPr>
      <w:r>
        <w:t>Pick two pairs to share their reasoning for 0 and 0.875.</w:t>
      </w:r>
    </w:p>
    <w:p>
      <w:r>
        <w:rPr>
          <w:b/>
        </w:rPr>
        <w:t>Students:</w:t>
      </w:r>
    </w:p>
    <w:p>
      <w:pPr>
        <w:pStyle w:val="ListBullet2"/>
      </w:pPr>
      <w:r>
        <w:t>Sort cards collaboratively and justify placements verbally.</w:t>
      </w:r>
    </w:p>
    <w:p>
      <w:pPr>
        <w:pStyle w:val="ListBullet2"/>
      </w:pPr>
      <w:r>
        <w:t>Note any cards they disagreed about for whole-class discussion.</w:t>
      </w:r>
    </w:p>
    <w:p>
      <w:r>
        <w:rPr>
          <w:b/>
          <w:sz w:val="24"/>
        </w:rPr>
        <w:t>2. Explore  (12 min)</w:t>
      </w:r>
    </w:p>
    <w:p>
      <w:r>
        <w:t>Number-line walk: in pairs, students plot 1/2, −3, 0, 3/4, −5/2 on a 0-centred number line strip. They then write three observations comparing positions, including one ordering claim and one density claim ('I can find a number between any two of these').</w:t>
      </w:r>
    </w:p>
    <w:p>
      <w:r>
        <w:rPr>
          <w:b/>
        </w:rPr>
        <w:t>Teacher:</w:t>
      </w:r>
    </w:p>
    <w:p>
      <w:pPr>
        <w:pStyle w:val="ListBullet2"/>
      </w:pPr>
      <w:r>
        <w:t>Demonstrate plotting 2/3 and −1.5 on the board first.</w:t>
      </w:r>
    </w:p>
    <w:p>
      <w:pPr>
        <w:pStyle w:val="ListBullet2"/>
      </w:pPr>
      <w:r>
        <w:t>Probe pairs with the question 'Can you find a rational strictly between 1/2 and 3/4?' to surface density.</w:t>
      </w:r>
    </w:p>
    <w:p>
      <w:pPr>
        <w:pStyle w:val="ListBullet2"/>
      </w:pPr>
      <w:r>
        <w:t>Collect 2-3 student observations and write them on the board.</w:t>
      </w:r>
    </w:p>
    <w:p>
      <w:r>
        <w:rPr>
          <w:b/>
        </w:rPr>
        <w:t>Students:</w:t>
      </w:r>
    </w:p>
    <w:p>
      <w:pPr>
        <w:pStyle w:val="ListBullet2"/>
      </w:pPr>
      <w:r>
        <w:t>Plot the given numbers, then attempt to add a rational strictly between two existing markers.</w:t>
      </w:r>
    </w:p>
    <w:p>
      <w:pPr>
        <w:pStyle w:val="ListBullet2"/>
      </w:pPr>
      <w:r>
        <w:t>Compare answers with another pair.</w:t>
      </w:r>
    </w:p>
    <w:p>
      <w:r>
        <w:rPr>
          <w:b/>
          <w:sz w:val="24"/>
        </w:rPr>
        <w:t>3. Explain  (25 min)</w:t>
      </w:r>
    </w:p>
    <w:p>
      <w:r>
        <w:t>Direct instruction: the teacher consolidates definitions of N, W, Z, Q with the relationship N ⊂ W ⊂ Z ⊂ Q on the board, derives the standard form of a rational number, and walks through worked examples on adding, multiplying and dividing rationals using a common denominator. The teacher then derives the decimal-expansion rule by long-dividing 7/40 (terminates) and 5/12 (recurs), connecting the result to the prime factorisation of the denominator.</w:t>
      </w:r>
    </w:p>
    <w:p>
      <w:r>
        <w:rPr>
          <w:b/>
        </w:rPr>
        <w:t>Teacher:</w:t>
      </w:r>
    </w:p>
    <w:p>
      <w:pPr>
        <w:pStyle w:val="ListBullet2"/>
      </w:pPr>
      <w:r>
        <w:t>Build the chain N ⊂ W ⊂ Z ⊂ Q on the board with one example per inclusion.</w:t>
      </w:r>
    </w:p>
    <w:p>
      <w:pPr>
        <w:pStyle w:val="ListBullet2"/>
      </w:pPr>
      <w:r>
        <w:t>Work three examples on the board: 2/3 + 5/6, 4/5 × 10/9, and 3/4 ÷ 2/5.</w:t>
      </w:r>
    </w:p>
    <w:p>
      <w:pPr>
        <w:pStyle w:val="ListBullet2"/>
      </w:pPr>
      <w:r>
        <w:t>Long-divide 7/40 and 5/12 in front of the class; circle the prime factorisations of 40 and 12.</w:t>
      </w:r>
    </w:p>
    <w:p>
      <w:pPr>
        <w:pStyle w:val="ListBullet2"/>
      </w:pPr>
      <w:r>
        <w:t>State the rule: terminates iff denominator (lowest terms) is 2^m × 5^n.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each worked example in their notebooks.</w:t>
      </w:r>
    </w:p>
    <w:p>
      <w:pPr>
        <w:pStyle w:val="ListBullet2"/>
      </w:pPr>
      <w:r>
        <w:t>Predict, before the teacher long-divides, whether 7/40 and 5/12 will terminate.</w:t>
      </w:r>
    </w:p>
    <w:p>
      <w:pPr>
        <w:pStyle w:val="ListBullet2"/>
      </w:pPr>
      <w:r>
        <w:t>Add the rule and one example of each kind to a 'rules box' in their notebooks.</w:t>
      </w:r>
    </w:p>
    <w:p>
      <w:r>
        <w:rPr>
          <w:b/>
          <w:sz w:val="24"/>
        </w:rPr>
        <w:t>4. Elaborate  (18 min)</w:t>
      </w:r>
    </w:p>
    <w:p>
      <w:r>
        <w:t>Application station: students work through five problems from the worksheet on their own — one each on simplifying p/q to lowest terms, evaluating a mixed expression on rationals, finding a rational between two given rationals, predicting termination from the denominator, and converting 0.4̄5̄ to a fraction. The teacher circulates and prompts students who get stuck to verbalise their first step.</w:t>
      </w:r>
    </w:p>
    <w:p>
      <w:r>
        <w:rPr>
          <w:b/>
        </w:rPr>
        <w:t>Teacher:</w:t>
      </w:r>
    </w:p>
    <w:p>
      <w:pPr>
        <w:pStyle w:val="ListBullet2"/>
      </w:pPr>
      <w:r>
        <w:t>Circulate and use targeted hints rather than full solutions.</w:t>
      </w:r>
    </w:p>
    <w:p>
      <w:pPr>
        <w:pStyle w:val="ListBullet2"/>
      </w:pPr>
      <w:r>
        <w:t>Collect common mistakes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the five problems individually, showing all steps.</w:t>
      </w:r>
    </w:p>
    <w:p>
      <w:pPr>
        <w:pStyle w:val="ListBullet2"/>
      </w:pPr>
      <w:r>
        <w:t>Self-check against a posted answer key after the first three.</w:t>
      </w:r>
    </w:p>
    <w:p>
      <w:pPr>
        <w:pStyle w:val="ListBullet2"/>
      </w:pPr>
      <w:r>
        <w:t>Ask a peer before asking the teacher.</w:t>
      </w:r>
    </w:p>
    <w:p>
      <w:r>
        <w:rPr>
          <w:b/>
          <w:sz w:val="24"/>
        </w:rPr>
        <w:t>5. Evaluate  (12 min)</w:t>
      </w:r>
    </w:p>
    <w:p>
      <w:r>
        <w:t>Exit-ticket quiz: a 6-question MCQ + short-answer slip covering each section of the chapter, drawn from the question bank. Students complete it silently in 8 minutes; the teacher then projects the answers and conducts a 4-minute class discussion focused on the two items most students missed.</w:t>
      </w:r>
    </w:p>
    <w:p>
      <w:r>
        <w:rPr>
          <w:b/>
        </w:rPr>
        <w:t>Teacher:</w:t>
      </w:r>
    </w:p>
    <w:p>
      <w:pPr>
        <w:pStyle w:val="ListBullet2"/>
      </w:pPr>
      <w:r>
        <w:t>Distribute the exit-ticket; remind students it is individual work.</w:t>
      </w:r>
    </w:p>
    <w:p>
      <w:pPr>
        <w:pStyle w:val="ListBullet2"/>
      </w:pPr>
      <w:r>
        <w:t>Time the quiz to 8 minutes strictly.</w:t>
      </w:r>
    </w:p>
    <w:p>
      <w:pPr>
        <w:pStyle w:val="ListBullet2"/>
      </w:pPr>
      <w:r>
        <w:t>Quickly tally results and address the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the exit-ticket silently.</w:t>
      </w:r>
    </w:p>
    <w:p>
      <w:pPr>
        <w:pStyle w:val="ListBullet2"/>
      </w:pPr>
      <w:r>
        <w:t>Self-mark and write a one-line reflection on the item they got wrong, if any.</w:t>
      </w:r>
    </w:p>
    <w:p>
      <w:r>
        <w:rPr>
          <w:b/>
          <w:sz w:val="24"/>
        </w:rPr>
        <w:t>6. Assign  (5 min)</w:t>
      </w:r>
    </w:p>
    <w:p>
      <w:r>
        <w:t>Set homework: complete the remainder of the worksheet, plus one CREATE-level question from the bank ('Construct a recurring decimal whose repeating block has exactly 3 digits and convert it to lowest-terms p/q'). Preview the link to the next chapter (Exponents and Radicals) by writing 8 × 8 × 8 = 8^3 on the board.</w:t>
      </w:r>
    </w:p>
    <w:p>
      <w:r>
        <w:rPr>
          <w:b/>
        </w:rPr>
        <w:t>Teacher:</w:t>
      </w:r>
    </w:p>
    <w:p>
      <w:pPr>
        <w:pStyle w:val="ListBullet2"/>
      </w:pPr>
      <w:r>
        <w:t>Announce homework due date and the CREATE-level prompt.</w:t>
      </w:r>
    </w:p>
    <w:p>
      <w:pPr>
        <w:pStyle w:val="ListBullet2"/>
      </w:pPr>
      <w:r>
        <w:t>Bridge to the next chapter with the 8^3 example.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 for home study.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Number Systems handout (problems 6 to 10).</w:t>
      </w:r>
    </w:p>
    <w:p>
      <w:pPr>
        <w:pStyle w:val="ListBullet"/>
      </w:pPr>
      <w:r>
        <w:t>Complete one CREATE-level prompt: invent a 3-digit-block recurring decimal and convert it to lowest-terms p/q, showing the algebra.</w:t>
      </w:r>
    </w:p>
    <w:p>
      <w:pPr>
        <w:pStyle w:val="ListBullet"/>
      </w:pPr>
      <w:r>
        <w:t>Identify, with justification, three textbook fractions whose decimal expansions terminate and three whose expansions recur.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6-item exit ticket described in the Evaluate phase as a quick formative check.</w:t>
      </w:r>
    </w:p>
    <w:p>
      <w:pPr>
        <w:pStyle w:val="ListBullet"/>
      </w:pPr>
      <w:r>
        <w:t>Set a 10-question MCQ quiz drawn from the chapter's question bank for the next class as a summative assessment.</w:t>
      </w:r>
    </w:p>
    <w:p>
      <w:pPr>
        <w:pStyle w:val="ListBullet"/>
      </w:pPr>
      <w:r>
        <w:t>Mark a small subjective response on the prime-factorisation rule (long answer #3 from the bank) using the auto-grade rubric.</w:t>
      </w:r>
    </w:p>
    <w:p>
      <w:pPr>
        <w:pStyle w:val="ListBullet"/>
      </w:pPr>
      <w:r>
        <w:t>Conduct a 5-minute peer-grading round on the CREATE homework using a simple two-criterion rubric (algebra correct? lowest terms?).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Secondary Mathematics, Module 1, Lesson 1: Number Systems.</w:t>
      </w:r>
    </w:p>
    <w:p>
      <w:pPr>
        <w:pStyle w:val="ListBullet"/>
      </w:pPr>
      <w:r>
        <w:t>NCERT Class 10 Mathematics, Chapter 1: Real Numbers (for cross-board comparison).</w:t>
      </w:r>
    </w:p>
    <w:p>
      <w:r>
        <w:rPr>
          <w:i/>
          <w:color w:val="888888"/>
        </w:rPr>
        <w:t>Outcomes covered: 10-NIOS-MATH-NS-01, 10-NIOS-MATH-NS-02, 10-NIOS-MATH-NS-03, 10-NIOS-MATH-NS-04, 10-NIOS-MATH-NS-05, 10-NIOS-MATH-NS-06, 10-NIOS-MATH-NS-07, 10-NIOS-MATH-NS-08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