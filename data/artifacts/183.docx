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Locating Places on the Earth (Class 6 CBSE Social Science)</w:t>
      </w:r>
    </w:p>
    <w:p>
      <w:r>
        <w:rPr>
          <w:i/>
          <w:color w:val="555555"/>
        </w:rPr>
        <w:t>Class 6  ·  Social Science  ·  Locating Places on the Earth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Describe the shape of the Earth and identify the geographic poles.</w:t>
      </w:r>
    </w:p>
    <w:p>
      <w:pPr>
        <w:pStyle w:val="ListBullet"/>
      </w:pPr>
      <w:r>
        <w:t>Compare a globe and a flat map.</w:t>
      </w:r>
    </w:p>
    <w:p>
      <w:pPr>
        <w:pStyle w:val="ListBullet"/>
      </w:pPr>
      <w:r>
        <w:t>Name the major parallels (equator, tropics, polar circles, poles) and their degrees.</w:t>
      </w:r>
    </w:p>
    <w:p>
      <w:pPr>
        <w:pStyle w:val="ListBullet"/>
      </w:pPr>
      <w:r>
        <w:t>Identify the Prime Meridian and the International Date Line.</w:t>
      </w:r>
    </w:p>
    <w:p>
      <w:pPr>
        <w:pStyle w:val="ListBullet"/>
      </w:pPr>
      <w:r>
        <w:t>Read a (latitude, longitude) coordinate to locate a place.</w:t>
      </w:r>
    </w:p>
    <w:p>
      <w:pPr>
        <w:pStyle w:val="ListBullet"/>
      </w:pPr>
      <w:r>
        <w:t>Apply the 15°-per-hour rule for time differences.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Familiarity with maps from earlier classes.</w:t>
      </w:r>
    </w:p>
    <w:p>
      <w:pPr>
        <w:pStyle w:val="ListBullet"/>
      </w:pPr>
      <w:r>
        <w:t>Comfort with degrees as a unit of measurement.</w:t>
      </w:r>
    </w:p>
    <w:p>
      <w:pPr>
        <w:pStyle w:val="ListBullet"/>
      </w:pPr>
      <w:r>
        <w:t>Basic compass directions (N, S, E, W).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Inflatable or hard globe (one per pair if possible)</w:t>
      </w:r>
    </w:p>
    <w:p>
      <w:pPr>
        <w:pStyle w:val="ListBullet"/>
      </w:pPr>
      <w:r>
        <w:t>World map (printed) for each student or pair</w:t>
      </w:r>
    </w:p>
    <w:p>
      <w:pPr>
        <w:pStyle w:val="ListBullet"/>
      </w:pPr>
      <w:r>
        <w:t>Coloured marker / sticker dots to mark places</w:t>
      </w:r>
    </w:p>
    <w:p>
      <w:pPr>
        <w:pStyle w:val="ListBullet"/>
      </w:pPr>
      <w:r>
        <w:t>Worksheet — Locating Places on the Earth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globe</w:t>
      </w:r>
    </w:p>
    <w:p>
      <w:pPr>
        <w:pStyle w:val="ListBullet"/>
      </w:pPr>
      <w:r>
        <w:t>map</w:t>
      </w:r>
    </w:p>
    <w:p>
      <w:pPr>
        <w:pStyle w:val="ListBullet"/>
      </w:pPr>
      <w:r>
        <w:t>latitude</w:t>
      </w:r>
    </w:p>
    <w:p>
      <w:pPr>
        <w:pStyle w:val="ListBullet"/>
      </w:pPr>
      <w:r>
        <w:t>longitude</w:t>
      </w:r>
    </w:p>
    <w:p>
      <w:pPr>
        <w:pStyle w:val="ListBullet"/>
      </w:pPr>
      <w:r>
        <w:t>equator</w:t>
      </w:r>
    </w:p>
    <w:p>
      <w:pPr>
        <w:pStyle w:val="ListBullet"/>
      </w:pPr>
      <w:r>
        <w:t>Prime Meridian</w:t>
      </w:r>
    </w:p>
    <w:p>
      <w:pPr>
        <w:pStyle w:val="ListBullet"/>
      </w:pPr>
      <w:r>
        <w:t>Tropic of Cancer</w:t>
      </w:r>
    </w:p>
    <w:p>
      <w:pPr>
        <w:pStyle w:val="ListBullet"/>
      </w:pPr>
      <w:r>
        <w:t>Tropic of Capricorn</w:t>
      </w:r>
    </w:p>
    <w:p>
      <w:pPr>
        <w:pStyle w:val="ListBullet"/>
      </w:pPr>
      <w:r>
        <w:t>Arctic Circle</w:t>
      </w:r>
    </w:p>
    <w:p>
      <w:pPr>
        <w:pStyle w:val="ListBullet"/>
      </w:pPr>
      <w:r>
        <w:t>Antarctic Circle</w:t>
      </w:r>
    </w:p>
    <w:p>
      <w:pPr>
        <w:pStyle w:val="ListBullet"/>
      </w:pPr>
      <w:r>
        <w:t>International Date Line</w:t>
      </w:r>
    </w:p>
    <w:p>
      <w:pPr>
        <w:pStyle w:val="ListBullet"/>
      </w:pPr>
      <w:r>
        <w:t>torrid / temperate / frigid</w:t>
      </w:r>
    </w:p>
    <w:p>
      <w:pPr>
        <w:pStyle w:val="ListBullet"/>
      </w:pPr>
      <w:r>
        <w:t>coordinate</w:t>
      </w:r>
    </w:p>
    <w:p>
      <w:pPr>
        <w:pStyle w:val="ListBullet"/>
      </w:pPr>
      <w:r>
        <w:t>Indian Standard Time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Hook with a question: 'If a friend in another country says they are at (28.6° N, 77.2° E), where are they?' Take guesses; promise the lesson will give the system to find any place.</w:t>
      </w:r>
    </w:p>
    <w:p>
      <w:r>
        <w:rPr>
          <w:b/>
        </w:rPr>
        <w:t>Teacher:</w:t>
      </w:r>
    </w:p>
    <w:p>
      <w:pPr>
        <w:pStyle w:val="ListBullet2"/>
      </w:pPr>
      <w:r>
        <w:t>Pose the question.</w:t>
      </w:r>
    </w:p>
    <w:p>
      <w:pPr>
        <w:pStyle w:val="ListBullet2"/>
      </w:pPr>
      <w:r>
        <w:t>Take guesses.</w:t>
      </w:r>
    </w:p>
    <w:p>
      <w:pPr>
        <w:pStyle w:val="ListBullet2"/>
      </w:pPr>
      <w:r>
        <w:t>Promise the answer in the lesson.</w:t>
      </w:r>
    </w:p>
    <w:p>
      <w:r>
        <w:rPr>
          <w:b/>
        </w:rPr>
        <w:t>Students:</w:t>
      </w:r>
    </w:p>
    <w:p>
      <w:pPr>
        <w:pStyle w:val="ListBullet2"/>
      </w:pPr>
      <w:r>
        <w:t>Guess.</w:t>
      </w:r>
    </w:p>
    <w:p>
      <w:pPr>
        <w:pStyle w:val="ListBullet2"/>
      </w:pPr>
      <w:r>
        <w:t>Note their guess.</w:t>
      </w:r>
    </w:p>
    <w:p>
      <w:r>
        <w:rPr>
          <w:b/>
          <w:sz w:val="24"/>
        </w:rPr>
        <w:t>2. Explore  (12 min)</w:t>
      </w:r>
    </w:p>
    <w:p>
      <w:r>
        <w:t>Hand out a globe per pair (or share one). Ask students to find: the equator, the Prime Meridian, India, the North Pole, the Tropic of Cancer.</w:t>
      </w:r>
    </w:p>
    <w:p>
      <w:r>
        <w:rPr>
          <w:b/>
        </w:rPr>
        <w:t>Teacher:</w:t>
      </w:r>
    </w:p>
    <w:p>
      <w:pPr>
        <w:pStyle w:val="ListBullet2"/>
      </w:pPr>
      <w:r>
        <w:t>Distribute globes.</w:t>
      </w:r>
    </w:p>
    <w:p>
      <w:pPr>
        <w:pStyle w:val="ListBullet2"/>
      </w:pPr>
      <w:r>
        <w:t>Walk and verify.</w:t>
      </w:r>
    </w:p>
    <w:p>
      <w:pPr>
        <w:pStyle w:val="ListBullet2"/>
      </w:pPr>
      <w:r>
        <w:t>Ask 'how many parallels can you count?'</w:t>
      </w:r>
    </w:p>
    <w:p>
      <w:r>
        <w:rPr>
          <w:b/>
        </w:rPr>
        <w:t>Students:</w:t>
      </w:r>
    </w:p>
    <w:p>
      <w:pPr>
        <w:pStyle w:val="ListBullet2"/>
      </w:pPr>
      <w:r>
        <w:t>Find each named feature.</w:t>
      </w:r>
    </w:p>
    <w:p>
      <w:pPr>
        <w:pStyle w:val="ListBullet2"/>
      </w:pPr>
      <w:r>
        <w:t>Compare with neighbour.</w:t>
      </w:r>
    </w:p>
    <w:p>
      <w:r>
        <w:rPr>
          <w:b/>
          <w:sz w:val="24"/>
        </w:rPr>
        <w:t>3. Explain  (22 min)</w:t>
      </w:r>
    </w:p>
    <w:p>
      <w:r>
        <w:t>Cover four blocks: (i) shape of Earth + globes/maps; (ii) latitudes — equator, tropics, polar circles, poles, heat zones; (iii) longitudes — Prime Meridian, IDL, hemispheres; (iv) coordinates and time differences (15° per hour).</w:t>
      </w:r>
    </w:p>
    <w:p>
      <w:r>
        <w:rPr>
          <w:b/>
        </w:rPr>
        <w:t>Teacher:</w:t>
      </w:r>
    </w:p>
    <w:p>
      <w:pPr>
        <w:pStyle w:val="ListBullet2"/>
      </w:pPr>
      <w:r>
        <w:t>Sketch a labelled globe on the board.</w:t>
      </w:r>
    </w:p>
    <w:p>
      <w:pPr>
        <w:pStyle w:val="ListBullet2"/>
      </w:pPr>
      <w:r>
        <w:t>Drill the named parallels and their values.</w:t>
      </w:r>
    </w:p>
    <w:p>
      <w:pPr>
        <w:pStyle w:val="ListBullet2"/>
      </w:pPr>
      <w:r>
        <w:t>Demonstrate finding (28.6° N, 77.2° E) on a globe.</w:t>
      </w:r>
    </w:p>
    <w:p>
      <w:pPr>
        <w:pStyle w:val="ListBullet2"/>
      </w:pPr>
      <w:r>
        <w:t>Compute the Greenwich-to-India time difference live.</w:t>
      </w:r>
    </w:p>
    <w:p>
      <w:r>
        <w:rPr>
          <w:b/>
        </w:rPr>
        <w:t>Students:</w:t>
      </w:r>
    </w:p>
    <w:p>
      <w:pPr>
        <w:pStyle w:val="ListBullet2"/>
      </w:pPr>
      <w:r>
        <w:t>Take notes.</w:t>
      </w:r>
    </w:p>
    <w:p>
      <w:pPr>
        <w:pStyle w:val="ListBullet2"/>
      </w:pPr>
      <w:r>
        <w:t>Mark coordinates on their map.</w:t>
      </w:r>
    </w:p>
    <w:p>
      <w:pPr>
        <w:pStyle w:val="ListBullet2"/>
      </w:pPr>
      <w:r>
        <w:t>Compute time differences.</w:t>
      </w:r>
    </w:p>
    <w:p>
      <w:r>
        <w:rPr>
          <w:b/>
          <w:sz w:val="24"/>
        </w:rPr>
        <w:t>4. Elaborate  (14 min)</w:t>
      </w:r>
    </w:p>
    <w:p>
      <w:r>
        <w:t>Worksheet practice: 5 questions covering naming, classification, coordinate reading, and time-difference computation.</w:t>
      </w:r>
    </w:p>
    <w:p>
      <w:r>
        <w:rPr>
          <w:b/>
        </w:rPr>
        <w:t>Teacher:</w:t>
      </w:r>
    </w:p>
    <w:p>
      <w:pPr>
        <w:pStyle w:val="ListBullet2"/>
      </w:pPr>
      <w:r>
        <w:t>Distribute worksheet.</w:t>
      </w:r>
    </w:p>
    <w:p>
      <w:pPr>
        <w:pStyle w:val="ListBullet2"/>
      </w:pPr>
      <w:r>
        <w:t>Circulate; offer hints.</w:t>
      </w:r>
    </w:p>
    <w:p>
      <w:r>
        <w:rPr>
          <w:b/>
        </w:rPr>
        <w:t>Students:</w:t>
      </w:r>
    </w:p>
    <w:p>
      <w:pPr>
        <w:pStyle w:val="ListBullet2"/>
      </w:pPr>
      <w:r>
        <w:t>Solve individually.</w:t>
      </w:r>
    </w:p>
    <w:p>
      <w:pPr>
        <w:pStyle w:val="ListBullet2"/>
      </w:pPr>
      <w:r>
        <w:t>Compare answers.</w:t>
      </w:r>
    </w:p>
    <w:p>
      <w:r>
        <w:rPr>
          <w:b/>
          <w:sz w:val="24"/>
        </w:rPr>
        <w:t>5. Evaluate  (5 min)</w:t>
      </w:r>
    </w:p>
    <w:p>
      <w:r>
        <w:t>Exit-ticket: 4 quick questions covering each block.</w:t>
      </w:r>
    </w:p>
    <w:p>
      <w:r>
        <w:rPr>
          <w:b/>
        </w:rPr>
        <w:t>Teacher:</w:t>
      </w:r>
    </w:p>
    <w:p>
      <w:pPr>
        <w:pStyle w:val="ListBullet2"/>
      </w:pPr>
      <w:r>
        <w:t>Distribute and time strictly.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r>
        <w:rPr>
          <w:b/>
          <w:sz w:val="24"/>
        </w:rPr>
        <w:t>6. Assign  (2 min)</w:t>
      </w:r>
    </w:p>
    <w:p>
      <w:r>
        <w:t>Set homework: find the coordinates of 3 cities (your own city, your nearest big city, and one foreign city).</w:t>
      </w:r>
    </w:p>
    <w:p>
      <w:r>
        <w:rPr>
          <w:b/>
        </w:rPr>
        <w:t>Teacher:</w:t>
      </w:r>
    </w:p>
    <w:p>
      <w:pPr>
        <w:pStyle w:val="ListBullet2"/>
      </w:pPr>
      <w:r>
        <w:t>Announce homework.</w:t>
      </w:r>
    </w:p>
    <w:p>
      <w:pPr>
        <w:pStyle w:val="ListBullet2"/>
      </w:pPr>
      <w:r>
        <w:t>Bridge to next chapter (Oceans and Continents).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Heading1"/>
      </w:pPr>
      <w:r>
        <w:t>Homework</w:t>
      </w:r>
    </w:p>
    <w:p>
      <w:pPr>
        <w:pStyle w:val="ListBullet"/>
      </w:pPr>
      <w:r>
        <w:t>Find approximate coordinates of: (a) your home city, (b) the capital of any other country, (c) any place on the equator.</w:t>
      </w:r>
    </w:p>
    <w:p>
      <w:pPr>
        <w:pStyle w:val="ListBullet"/>
      </w:pPr>
      <w:r>
        <w:t>Compute: when it is 8 am at Greenwich (0°), what time is it at 90° E?</w:t>
      </w:r>
    </w:p>
    <w:p>
      <w:pPr>
        <w:pStyle w:val="ListBullet"/>
      </w:pPr>
      <w:r>
        <w:t>Identify (with reasoning) which heat zone your city falls in.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4-item exit ticket as formative.</w:t>
      </w:r>
    </w:p>
    <w:p>
      <w:pPr>
        <w:pStyle w:val="ListBullet"/>
      </w:pPr>
      <w:r>
        <w:t>10-question quiz next class as summative.</w:t>
      </w:r>
    </w:p>
    <w:p>
      <w:pPr>
        <w:pStyle w:val="ListBullet"/>
      </w:pPr>
      <w:r>
        <w:t>Mark the LONG_ANSWER on hemisphere/zone/region/time using the auto-grade rubric.</w:t>
      </w:r>
    </w:p>
    <w:p>
      <w:pPr>
        <w:pStyle w:val="ListBullet"/>
      </w:pPr>
      <w:r>
        <w:t>Peer-grade the homework on coordinates.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6 Social Science — Exploring Society: India and Beyond, Chapter 1: Locating Places on the Earth.</w:t>
      </w:r>
    </w:p>
    <w:p>
      <w:r>
        <w:rPr>
          <w:i/>
          <w:color w:val="888888"/>
        </w:rPr>
        <w:t>Outcomes covered: 6-CBSE-SOC-LPE-01, 6-CBSE-SOC-LPE-02, 6-CBSE-SOC-LPE-03, 6-CBSE-SOC-LPE-04, 6-CBSE-SOC-LPE-05, 6-CBSE-SOC-LPE-06, 6-CBSE-SOC-LPE-07, 6-CBSE-SOC-LPE-08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