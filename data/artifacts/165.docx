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Plan — Lines and Angles (Class 6 CBSE)</w:t>
      </w:r>
    </w:p>
    <w:p>
      <w:r>
        <w:rPr>
          <w:i/>
          <w:color w:val="555555"/>
        </w:rPr>
        <w:t>Class 6  ·  Mathematics  ·  Lines and Angles  ·  60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Distinguish point, line, line segment and ray.</w:t>
      </w:r>
    </w:p>
    <w:p>
      <w:pPr>
        <w:pStyle w:val="ListBullet"/>
      </w:pPr>
      <w:r>
        <w:t>Identify the vertex and arms of an angle and name angles correctly.</w:t>
      </w:r>
    </w:p>
    <w:p>
      <w:pPr>
        <w:pStyle w:val="ListBullet"/>
      </w:pPr>
      <w:r>
        <w:t>Use a protractor to measure and draw angles.</w:t>
      </w:r>
    </w:p>
    <w:p>
      <w:pPr>
        <w:pStyle w:val="ListBullet"/>
      </w:pPr>
      <w:r>
        <w:t>Classify angles by type (acute, right, obtuse, straight, reflex).</w:t>
      </w:r>
    </w:p>
    <w:p>
      <w:pPr>
        <w:pStyle w:val="ListBullet"/>
      </w:pPr>
      <w:r>
        <w:t>Identify parallel, intersecting and perpendicular lines.</w:t>
      </w:r>
    </w:p>
    <w:p>
      <w:pPr>
        <w:pStyle w:val="ListBullet"/>
      </w:pPr>
      <w:r>
        <w:t>Apply the linear-pair and vertically-opposite-angles rules at an intersection.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Familiarity with basic shapes from earlier grades.</w:t>
      </w:r>
    </w:p>
    <w:p>
      <w:pPr>
        <w:pStyle w:val="ListBullet"/>
      </w:pPr>
      <w:r>
        <w:t>Comfort with the Cartesian-style notion of position.</w:t>
      </w:r>
    </w:p>
    <w:p>
      <w:pPr>
        <w:pStyle w:val="ListBullet"/>
      </w:pPr>
      <w:r>
        <w:t>Use of a ruler.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Whiteboard, markers, ruler</w:t>
      </w:r>
    </w:p>
    <w:p>
      <w:pPr>
        <w:pStyle w:val="ListBullet"/>
      </w:pPr>
      <w:r>
        <w:t>One protractor per pair of students</w:t>
      </w:r>
    </w:p>
    <w:p>
      <w:pPr>
        <w:pStyle w:val="ListBullet"/>
      </w:pPr>
      <w:r>
        <w:t>Photocopies with blank angles to measure</w:t>
      </w:r>
    </w:p>
    <w:p>
      <w:pPr>
        <w:pStyle w:val="ListBullet"/>
      </w:pPr>
      <w:r>
        <w:t>Worksheet — Lines and Angles</w:t>
      </w:r>
    </w:p>
    <w:p>
      <w:pPr>
        <w:pStyle w:val="ListBullet"/>
      </w:pPr>
      <w:r>
        <w:t>Cards labelled with angle measures (e.g. 25°, 90°, 135°, 200°) for a 'classify the angle' card sort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Point</w:t>
      </w:r>
    </w:p>
    <w:p>
      <w:pPr>
        <w:pStyle w:val="ListBullet"/>
      </w:pPr>
      <w:r>
        <w:t>Line</w:t>
      </w:r>
    </w:p>
    <w:p>
      <w:pPr>
        <w:pStyle w:val="ListBullet"/>
      </w:pPr>
      <w:r>
        <w:t>Line segment</w:t>
      </w:r>
    </w:p>
    <w:p>
      <w:pPr>
        <w:pStyle w:val="ListBullet"/>
      </w:pPr>
      <w:r>
        <w:t>Ray</w:t>
      </w:r>
    </w:p>
    <w:p>
      <w:pPr>
        <w:pStyle w:val="ListBullet"/>
      </w:pPr>
      <w:r>
        <w:t>Angle</w:t>
      </w:r>
    </w:p>
    <w:p>
      <w:pPr>
        <w:pStyle w:val="ListBullet"/>
      </w:pPr>
      <w:r>
        <w:t>Vertex</w:t>
      </w:r>
    </w:p>
    <w:p>
      <w:pPr>
        <w:pStyle w:val="ListBullet"/>
      </w:pPr>
      <w:r>
        <w:t>Arm</w:t>
      </w:r>
    </w:p>
    <w:p>
      <w:pPr>
        <w:pStyle w:val="ListBullet"/>
      </w:pPr>
      <w:r>
        <w:t>Degree</w:t>
      </w:r>
    </w:p>
    <w:p>
      <w:pPr>
        <w:pStyle w:val="ListBullet"/>
      </w:pPr>
      <w:r>
        <w:t>Protractor</w:t>
      </w:r>
    </w:p>
    <w:p>
      <w:pPr>
        <w:pStyle w:val="ListBullet"/>
      </w:pPr>
      <w:r>
        <w:t>Acute</w:t>
      </w:r>
    </w:p>
    <w:p>
      <w:pPr>
        <w:pStyle w:val="ListBullet"/>
      </w:pPr>
      <w:r>
        <w:t>Right</w:t>
      </w:r>
    </w:p>
    <w:p>
      <w:pPr>
        <w:pStyle w:val="ListBullet"/>
      </w:pPr>
      <w:r>
        <w:t>Obtuse</w:t>
      </w:r>
    </w:p>
    <w:p>
      <w:pPr>
        <w:pStyle w:val="ListBullet"/>
      </w:pPr>
      <w:r>
        <w:t>Straight</w:t>
      </w:r>
    </w:p>
    <w:p>
      <w:pPr>
        <w:pStyle w:val="ListBullet"/>
      </w:pPr>
      <w:r>
        <w:t>Reflex</w:t>
      </w:r>
    </w:p>
    <w:p>
      <w:pPr>
        <w:pStyle w:val="ListBullet"/>
      </w:pPr>
      <w:r>
        <w:t>Parallel</w:t>
      </w:r>
    </w:p>
    <w:p>
      <w:pPr>
        <w:pStyle w:val="ListBullet"/>
      </w:pPr>
      <w:r>
        <w:t>Perpendicular</w:t>
      </w:r>
    </w:p>
    <w:p>
      <w:pPr>
        <w:pStyle w:val="ListBullet"/>
      </w:pPr>
      <w:r>
        <w:t>Intersecting</w:t>
      </w:r>
    </w:p>
    <w:p>
      <w:pPr>
        <w:pStyle w:val="ListBullet"/>
      </w:pPr>
      <w:r>
        <w:t>Linear pair</w:t>
      </w:r>
    </w:p>
    <w:p>
      <w:pPr>
        <w:pStyle w:val="ListBullet"/>
      </w:pPr>
      <w:r>
        <w:t>Vertically opposite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(5 min)</w:t>
      </w:r>
    </w:p>
    <w:p>
      <w:r>
        <w:t>Hook with a 'spot the angles' challenge. Project a photo of a classroom or a building. Ask students to point out as many angles as they can in 60 seconds. Make a quick tally on the board.</w:t>
      </w:r>
    </w:p>
    <w:p>
      <w:r>
        <w:rPr>
          <w:b/>
        </w:rPr>
        <w:t>Teacher:</w:t>
      </w:r>
    </w:p>
    <w:p>
      <w:pPr>
        <w:pStyle w:val="ListBullet2"/>
      </w:pPr>
      <w:r>
        <w:t>Project the image; start a 60-second timer.</w:t>
      </w:r>
    </w:p>
    <w:p>
      <w:pPr>
        <w:pStyle w:val="ListBullet2"/>
      </w:pPr>
      <w:r>
        <w:t>Take a tally of angle types spotted.</w:t>
      </w:r>
    </w:p>
    <w:p>
      <w:pPr>
        <w:pStyle w:val="ListBullet2"/>
      </w:pPr>
      <w:r>
        <w:t>Note that angles are everywhere.</w:t>
      </w:r>
    </w:p>
    <w:p>
      <w:r>
        <w:rPr>
          <w:b/>
        </w:rPr>
        <w:t>Students:</w:t>
      </w:r>
    </w:p>
    <w:p>
      <w:pPr>
        <w:pStyle w:val="ListBullet2"/>
      </w:pPr>
      <w:r>
        <w:t>Spot angles and call them out.</w:t>
      </w:r>
    </w:p>
    <w:p>
      <w:pPr>
        <w:pStyle w:val="ListBullet2"/>
      </w:pPr>
      <w:r>
        <w:t>Note their own count.</w:t>
      </w:r>
    </w:p>
    <w:p>
      <w:r>
        <w:rPr>
          <w:b/>
          <w:sz w:val="24"/>
        </w:rPr>
        <w:t>2. Explore  (10 min)</w:t>
      </w:r>
    </w:p>
    <w:p>
      <w:r>
        <w:t>Pair card sort. Distribute angle-measure cards (10°, 45°, 90°, 100°, 135°, 180°, 200°, 270°). Pairs sort into bins labelled acute / right / obtuse / straight / reflex.</w:t>
      </w:r>
    </w:p>
    <w:p>
      <w:r>
        <w:rPr>
          <w:b/>
        </w:rPr>
        <w:t>Teacher:</w:t>
      </w:r>
    </w:p>
    <w:p>
      <w:pPr>
        <w:pStyle w:val="ListBullet2"/>
      </w:pPr>
      <w:r>
        <w:t>Distribute card sets and bin labels.</w:t>
      </w:r>
    </w:p>
    <w:p>
      <w:pPr>
        <w:pStyle w:val="ListBullet2"/>
      </w:pPr>
      <w:r>
        <w:t>Walk and check classifications.</w:t>
      </w:r>
    </w:p>
    <w:p>
      <w:pPr>
        <w:pStyle w:val="ListBullet2"/>
      </w:pPr>
      <w:r>
        <w:t>Pick a pair to share.</w:t>
      </w:r>
    </w:p>
    <w:p>
      <w:r>
        <w:rPr>
          <w:b/>
        </w:rPr>
        <w:t>Students:</w:t>
      </w:r>
    </w:p>
    <w:p>
      <w:pPr>
        <w:pStyle w:val="ListBullet2"/>
      </w:pPr>
      <w:r>
        <w:t>Sort cards into bins.</w:t>
      </w:r>
    </w:p>
    <w:p>
      <w:pPr>
        <w:pStyle w:val="ListBullet2"/>
      </w:pPr>
      <w:r>
        <w:t>Justify their placements.</w:t>
      </w:r>
    </w:p>
    <w:p>
      <w:r>
        <w:rPr>
          <w:b/>
          <w:sz w:val="24"/>
        </w:rPr>
        <w:t>3. Explain  (22 min)</w:t>
      </w:r>
    </w:p>
    <w:p>
      <w:r>
        <w:t>Direct instruction in four blocks: (i) point, line, segment, ray with vocabulary; (ii) angles — vertex/arms/naming; (iii) measuring with a protractor (live demo with a 60° angle); (iv) types of angles by measure; (v) parallel/intersecting/perpendicular and the two key rules at intersections.</w:t>
      </w:r>
    </w:p>
    <w:p>
      <w:r>
        <w:rPr>
          <w:b/>
        </w:rPr>
        <w:t>Teacher:</w:t>
      </w:r>
    </w:p>
    <w:p>
      <w:pPr>
        <w:pStyle w:val="ListBullet2"/>
      </w:pPr>
      <w:r>
        <w:t>Define each basic object with a sketch.</w:t>
      </w:r>
    </w:p>
    <w:p>
      <w:pPr>
        <w:pStyle w:val="ListBullet2"/>
      </w:pPr>
      <w:r>
        <w:t>Demonstrate the four-step protractor procedure live.</w:t>
      </w:r>
    </w:p>
    <w:p>
      <w:pPr>
        <w:pStyle w:val="ListBullet2"/>
      </w:pPr>
      <w:r>
        <w:t>Sketch the five angle types side-by-side.</w:t>
      </w:r>
    </w:p>
    <w:p>
      <w:pPr>
        <w:pStyle w:val="ListBullet2"/>
      </w:pPr>
      <w:r>
        <w:t>Draw two crossing lines; label one angle; derive the other three using the rules.</w:t>
      </w:r>
    </w:p>
    <w:p>
      <w:r>
        <w:rPr>
          <w:b/>
        </w:rPr>
        <w:t>Students:</w:t>
      </w:r>
    </w:p>
    <w:p>
      <w:pPr>
        <w:pStyle w:val="ListBullet2"/>
      </w:pPr>
      <w:r>
        <w:t>Take notes; replicate sketches.</w:t>
      </w:r>
    </w:p>
    <w:p>
      <w:pPr>
        <w:pStyle w:val="ListBullet2"/>
      </w:pPr>
      <w:r>
        <w:t>Predict the next step.</w:t>
      </w:r>
    </w:p>
    <w:p>
      <w:pPr>
        <w:pStyle w:val="ListBullet2"/>
      </w:pPr>
      <w:r>
        <w:t>Add the protractor steps to a 'rules box'.</w:t>
      </w:r>
    </w:p>
    <w:p>
      <w:r>
        <w:rPr>
          <w:b/>
          <w:sz w:val="24"/>
        </w:rPr>
        <w:t>4. Elaborate  (14 min)</w:t>
      </w:r>
    </w:p>
    <w:p>
      <w:r>
        <w:t>Hands-on activity. Each pair gets a worksheet with 5 angles to measure with a protractor and 3 angles to draw. Then they verify partner's measurements.</w:t>
      </w:r>
    </w:p>
    <w:p>
      <w:r>
        <w:rPr>
          <w:b/>
        </w:rPr>
        <w:t>Teacher:</w:t>
      </w:r>
    </w:p>
    <w:p>
      <w:pPr>
        <w:pStyle w:val="ListBullet2"/>
      </w:pPr>
      <w:r>
        <w:t>Distribute worksheets and protractors.</w:t>
      </w:r>
    </w:p>
    <w:p>
      <w:pPr>
        <w:pStyle w:val="ListBullet2"/>
      </w:pPr>
      <w:r>
        <w:t>Circulate; correct protractor placement / scale errors.</w:t>
      </w:r>
    </w:p>
    <w:p>
      <w:pPr>
        <w:pStyle w:val="ListBullet2"/>
      </w:pPr>
      <w:r>
        <w:t>Pair fast finishers with peers who need support.</w:t>
      </w:r>
    </w:p>
    <w:p>
      <w:r>
        <w:rPr>
          <w:b/>
        </w:rPr>
        <w:t>Students:</w:t>
      </w:r>
    </w:p>
    <w:p>
      <w:pPr>
        <w:pStyle w:val="ListBullet2"/>
      </w:pPr>
      <w:r>
        <w:t>Measure each angle to the nearest degree.</w:t>
      </w:r>
    </w:p>
    <w:p>
      <w:pPr>
        <w:pStyle w:val="ListBullet2"/>
      </w:pPr>
      <w:r>
        <w:t>Draw three new angles of given measures.</w:t>
      </w:r>
    </w:p>
    <w:p>
      <w:pPr>
        <w:pStyle w:val="ListBullet2"/>
      </w:pPr>
      <w:r>
        <w:t>Check a partner's work.</w:t>
      </w:r>
    </w:p>
    <w:p>
      <w:r>
        <w:rPr>
          <w:b/>
          <w:sz w:val="24"/>
        </w:rPr>
        <w:t>5. Evaluate  (6 min)</w:t>
      </w:r>
    </w:p>
    <w:p>
      <w:r>
        <w:t>Exit-ticket quiz: 5 questions — 2 classification, 1 angle naming, 2 intersection rules.</w:t>
      </w:r>
    </w:p>
    <w:p>
      <w:r>
        <w:rPr>
          <w:b/>
        </w:rPr>
        <w:t>Teacher:</w:t>
      </w:r>
    </w:p>
    <w:p>
      <w:pPr>
        <w:pStyle w:val="ListBullet2"/>
      </w:pPr>
      <w:r>
        <w:t>Distribute and time strictly.</w:t>
      </w:r>
    </w:p>
    <w:p>
      <w:pPr>
        <w:pStyle w:val="ListBullet2"/>
      </w:pPr>
      <w:r>
        <w:t>Tally the most-missed item; address.</w:t>
      </w:r>
    </w:p>
    <w:p>
      <w:r>
        <w:rPr>
          <w:b/>
        </w:rPr>
        <w:t>Students:</w:t>
      </w:r>
    </w:p>
    <w:p>
      <w:pPr>
        <w:pStyle w:val="ListBullet2"/>
      </w:pPr>
      <w:r>
        <w:t>Complete silently.</w:t>
      </w:r>
    </w:p>
    <w:p>
      <w:pPr>
        <w:pStyle w:val="ListBullet2"/>
      </w:pPr>
      <w:r>
        <w:t>Self-mark.</w:t>
      </w:r>
    </w:p>
    <w:p>
      <w:r>
        <w:rPr>
          <w:b/>
          <w:sz w:val="24"/>
        </w:rPr>
        <w:t>6. Assign  (3 min)</w:t>
      </w:r>
    </w:p>
    <w:p>
      <w:r>
        <w:t>Set homework: rest of the worksheet, plus one CREATE prompt — 'Find three angles in your home or street, sketch them, and classify each.' Preview Chapter 3 (Number Play).</w:t>
      </w:r>
    </w:p>
    <w:p>
      <w:r>
        <w:rPr>
          <w:b/>
        </w:rPr>
        <w:t>Teacher:</w:t>
      </w:r>
    </w:p>
    <w:p>
      <w:pPr>
        <w:pStyle w:val="ListBullet2"/>
      </w:pPr>
      <w:r>
        <w:t>Announce homework.</w:t>
      </w:r>
    </w:p>
    <w:p>
      <w:pPr>
        <w:pStyle w:val="ListBullet2"/>
      </w:pPr>
      <w:r>
        <w:t>Bridge to Chapter 3 with a quick number-pattern teaser.</w:t>
      </w:r>
    </w:p>
    <w:p>
      <w:r>
        <w:rPr>
          <w:b/>
        </w:rPr>
        <w:t>Students:</w:t>
      </w:r>
    </w:p>
    <w:p>
      <w:pPr>
        <w:pStyle w:val="ListBullet2"/>
      </w:pPr>
      <w:r>
        <w:t>Record homework.</w:t>
      </w:r>
    </w:p>
    <w:p>
      <w:pPr>
        <w:pStyle w:val="ListBullet2"/>
      </w:pPr>
      <w:r>
        <w:t>Pack the worksheet.</w:t>
      </w:r>
    </w:p>
    <w:p>
      <w:pPr>
        <w:pStyle w:val="Heading1"/>
      </w:pPr>
      <w:r>
        <w:t>Homework</w:t>
      </w:r>
    </w:p>
    <w:p>
      <w:pPr>
        <w:pStyle w:val="ListBullet"/>
      </w:pPr>
      <w:r>
        <w:t>Complete the rest of the Worksheet — Lines and Angles handout.</w:t>
      </w:r>
    </w:p>
    <w:p>
      <w:pPr>
        <w:pStyle w:val="ListBullet"/>
      </w:pPr>
      <w:r>
        <w:t>Find three angles in your home or street; sketch each and classify it (acute/right/obtuse/straight/reflex).</w:t>
      </w:r>
    </w:p>
    <w:p>
      <w:pPr>
        <w:pStyle w:val="ListBullet"/>
      </w:pPr>
      <w:r>
        <w:t>Use a protractor to draw angles of 35°, 100°, and 150°.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5-item exit ticket as formative check.</w:t>
      </w:r>
    </w:p>
    <w:p>
      <w:pPr>
        <w:pStyle w:val="ListBullet"/>
      </w:pPr>
      <w:r>
        <w:t>10-question summative quiz next class.</w:t>
      </w:r>
    </w:p>
    <w:p>
      <w:pPr>
        <w:pStyle w:val="ListBullet"/>
      </w:pPr>
      <w:r>
        <w:t>Mark the LONG_ANSWER on linear-pair algebra using the auto-grade rubric.</w:t>
      </w:r>
    </w:p>
    <w:p>
      <w:pPr>
        <w:pStyle w:val="ListBullet"/>
      </w:pPr>
      <w:r>
        <w:t>Peer-grading on the 'angles in your home' homework using a two-criterion rubric (sketch + correct classification).</w:t>
      </w:r>
    </w:p>
    <w:p>
      <w:pPr>
        <w:pStyle w:val="Heading1"/>
      </w:pPr>
      <w:r>
        <w:t>References</w:t>
      </w:r>
    </w:p>
    <w:p>
      <w:pPr>
        <w:pStyle w:val="ListBullet"/>
      </w:pPr>
      <w:r>
        <w:t>NCERT Class 6 Mathematics — Ganita Prakash, Chapter 2: Lines and Angles.</w:t>
      </w:r>
    </w:p>
    <w:p>
      <w:r>
        <w:rPr>
          <w:i/>
          <w:color w:val="888888"/>
        </w:rPr>
        <w:t>Outcomes covered: 6-CBSE-MATH-LA-01, 6-CBSE-MATH-LA-02, 6-CBSE-MATH-LA-03, 6-CBSE-MATH-LA-04, 6-CBSE-MATH-LA-05, 6-CBSE-MATH-LA-06, 6-CBSE-MATH-LA-07, 6-CBSE-MATH-LA-08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