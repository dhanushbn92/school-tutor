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Grassroots Democracy: Governance (Class 6 CBSE Social Science)</w:t>
      </w:r>
    </w:p>
    <w:p>
      <w:r>
        <w:rPr>
          <w:i/>
          <w:color w:val="555555"/>
        </w:rPr>
        <w:t>Class 6  ·  Social Science  ·  Grassroots Democracy — Part 1: Governance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Define governance and list the pillars of good governance.</w:t>
      </w:r>
    </w:p>
    <w:p>
      <w:pPr>
        <w:pStyle w:val="ListBullet"/>
      </w:pPr>
      <w:r>
        <w:t>Explain what democracy is and identify its key features.</w:t>
      </w:r>
    </w:p>
    <w:p>
      <w:pPr>
        <w:pStyle w:val="ListBullet"/>
      </w:pPr>
      <w:r>
        <w:t>State the key dates and words of the Indian Republic (1947, 1950, Sovereign / Secular / Republic).</w:t>
      </w:r>
    </w:p>
    <w:p>
      <w:pPr>
        <w:pStyle w:val="ListBullet"/>
      </w:pPr>
      <w:r>
        <w:t>Identify the three levels of Indian government and which subjects each handles.</w:t>
      </w:r>
    </w:p>
    <w:p>
      <w:pPr>
        <w:pStyle w:val="ListBullet"/>
      </w:pPr>
      <w:r>
        <w:t>Explain the role of local government and the 73rd/74th Amendments.</w:t>
      </w:r>
    </w:p>
    <w:p>
      <w:pPr>
        <w:pStyle w:val="ListBullet"/>
      </w:pPr>
      <w:r>
        <w:t>List ways a citizen can participate in democracy beyond voting.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the words 'rule', 'leader', 'election' from earlier classes.</w:t>
      </w:r>
    </w:p>
    <w:p>
      <w:pPr>
        <w:pStyle w:val="ListBullet"/>
      </w:pPr>
      <w:r>
        <w:t>A basic sense of what a 'country', 'state' and 'village' are.</w:t>
      </w:r>
    </w:p>
    <w:p>
      <w:pPr>
        <w:pStyle w:val="ListBullet"/>
      </w:pPr>
      <w:r>
        <w:t>Comfort with reading short paragraphs.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A printed Indian Constitution Preamble (one per group)</w:t>
      </w:r>
    </w:p>
    <w:p>
      <w:pPr>
        <w:pStyle w:val="ListBullet"/>
      </w:pPr>
      <w:r>
        <w:t>Cards with subject names: 'foreign affairs', 'village well', 'state police', 'currency'</w:t>
      </w:r>
    </w:p>
    <w:p>
      <w:pPr>
        <w:pStyle w:val="ListBullet"/>
      </w:pPr>
      <w:r>
        <w:t>Three boxes labelled UNION, STATE, LOCAL</w:t>
      </w:r>
    </w:p>
    <w:p>
      <w:pPr>
        <w:pStyle w:val="ListBullet"/>
      </w:pPr>
      <w:r>
        <w:t>Worksheet — Governance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governance</w:t>
      </w:r>
    </w:p>
    <w:p>
      <w:pPr>
        <w:pStyle w:val="ListBullet"/>
      </w:pPr>
      <w:r>
        <w:t>accountability</w:t>
      </w:r>
    </w:p>
    <w:p>
      <w:pPr>
        <w:pStyle w:val="ListBullet"/>
      </w:pPr>
      <w:r>
        <w:t>democracy</w:t>
      </w:r>
    </w:p>
    <w:p>
      <w:pPr>
        <w:pStyle w:val="ListBullet"/>
      </w:pPr>
      <w:r>
        <w:t>representative</w:t>
      </w:r>
    </w:p>
    <w:p>
      <w:pPr>
        <w:pStyle w:val="ListBullet"/>
      </w:pPr>
      <w:r>
        <w:t>Constitution</w:t>
      </w:r>
    </w:p>
    <w:p>
      <w:pPr>
        <w:pStyle w:val="ListBullet"/>
      </w:pPr>
      <w:r>
        <w:t>sovereign</w:t>
      </w:r>
    </w:p>
    <w:p>
      <w:pPr>
        <w:pStyle w:val="ListBullet"/>
      </w:pPr>
      <w:r>
        <w:t>socialist</w:t>
      </w:r>
    </w:p>
    <w:p>
      <w:pPr>
        <w:pStyle w:val="ListBullet"/>
      </w:pPr>
      <w:r>
        <w:t>secular</w:t>
      </w:r>
    </w:p>
    <w:p>
      <w:pPr>
        <w:pStyle w:val="ListBullet"/>
      </w:pPr>
      <w:r>
        <w:t>republic</w:t>
      </w:r>
    </w:p>
    <w:p>
      <w:pPr>
        <w:pStyle w:val="ListBullet"/>
      </w:pPr>
      <w:r>
        <w:t>Union</w:t>
      </w:r>
    </w:p>
    <w:p>
      <w:pPr>
        <w:pStyle w:val="ListBullet"/>
      </w:pPr>
      <w:r>
        <w:t>State</w:t>
      </w:r>
    </w:p>
    <w:p>
      <w:pPr>
        <w:pStyle w:val="ListBullet"/>
      </w:pPr>
      <w:r>
        <w:t>Local</w:t>
      </w:r>
    </w:p>
    <w:p>
      <w:pPr>
        <w:pStyle w:val="ListBullet"/>
      </w:pPr>
      <w:r>
        <w:t>Panchayati Raj</w:t>
      </w:r>
    </w:p>
    <w:p>
      <w:pPr>
        <w:pStyle w:val="ListBullet"/>
      </w:pPr>
      <w:r>
        <w:t>Municipality</w:t>
      </w:r>
    </w:p>
    <w:p>
      <w:pPr>
        <w:pStyle w:val="ListBullet"/>
      </w:pPr>
      <w:r>
        <w:t>Gram Swaraj</w:t>
      </w:r>
    </w:p>
    <w:p>
      <w:pPr>
        <w:pStyle w:val="ListBullet"/>
      </w:pPr>
      <w:r>
        <w:t>Fundamental Rights</w:t>
      </w:r>
    </w:p>
    <w:p>
      <w:pPr>
        <w:pStyle w:val="ListBullet"/>
      </w:pPr>
      <w:r>
        <w:t>Fundamental Duties</w:t>
      </w:r>
    </w:p>
    <w:p>
      <w:pPr>
        <w:pStyle w:val="ListBullet"/>
      </w:pPr>
      <w:r>
        <w:t>RTI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'Suppose your village's well is broken. Who fixes it — the Prime Minister, your state Chief Minister, or your village Panchayat? Why?' Take guesses; promise the chapter answers.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Take guesses.</w:t>
      </w:r>
    </w:p>
    <w:p>
      <w:pPr>
        <w:pStyle w:val="ListBullet2"/>
      </w:pPr>
      <w:r>
        <w:t>Note them on the board.</w:t>
      </w:r>
    </w:p>
    <w:p>
      <w:r>
        <w:rPr>
          <w:b/>
        </w:rPr>
        <w:t>Students:</w:t>
      </w:r>
    </w:p>
    <w:p>
      <w:pPr>
        <w:pStyle w:val="ListBullet2"/>
      </w:pPr>
      <w:r>
        <w:t>Discuss with neighbour.</w:t>
      </w:r>
    </w:p>
    <w:p>
      <w:pPr>
        <w:pStyle w:val="ListBullet2"/>
      </w:pPr>
      <w:r>
        <w:t>Vote on a guess.</w:t>
      </w:r>
    </w:p>
    <w:p>
      <w:r>
        <w:rPr>
          <w:b/>
          <w:sz w:val="24"/>
        </w:rPr>
        <w:t>2. Explore  (12 min)</w:t>
      </w:r>
    </w:p>
    <w:p>
      <w:r>
        <w:t>Subject-sorting game. Students sort the cards (foreign affairs, village well, state police, currency, school maintenance, defence, sanitation) into the three boxes UNION / STATE / LOCAL. Discuss why each fits where it does.</w:t>
      </w:r>
    </w:p>
    <w:p>
      <w:r>
        <w:rPr>
          <w:b/>
        </w:rPr>
        <w:t>Teacher:</w:t>
      </w:r>
    </w:p>
    <w:p>
      <w:pPr>
        <w:pStyle w:val="ListBullet2"/>
      </w:pPr>
      <w:r>
        <w:t>Set up boxes and cards.</w:t>
      </w:r>
    </w:p>
    <w:p>
      <w:pPr>
        <w:pStyle w:val="ListBullet2"/>
      </w:pPr>
      <w:r>
        <w:t>Walk around; ask 'why?'.</w:t>
      </w:r>
    </w:p>
    <w:p>
      <w:pPr>
        <w:pStyle w:val="ListBullet2"/>
      </w:pPr>
      <w:r>
        <w:t>Lead a quick discussion.</w:t>
      </w:r>
    </w:p>
    <w:p>
      <w:r>
        <w:rPr>
          <w:b/>
        </w:rPr>
        <w:t>Students:</w:t>
      </w:r>
    </w:p>
    <w:p>
      <w:pPr>
        <w:pStyle w:val="ListBullet2"/>
      </w:pPr>
      <w:r>
        <w:t>Sort cards in groups of 3–4.</w:t>
      </w:r>
    </w:p>
    <w:p>
      <w:pPr>
        <w:pStyle w:val="ListBullet2"/>
      </w:pPr>
      <w:r>
        <w:t>Justify each placement to the class.</w:t>
      </w:r>
    </w:p>
    <w:p>
      <w:r>
        <w:rPr>
          <w:b/>
          <w:sz w:val="24"/>
        </w:rPr>
        <w:t>3. Explain  (22 min)</w:t>
      </w:r>
    </w:p>
    <w:p>
      <w:r>
        <w:t>Cover four blocks: (i) governance + 3 pillars; (ii) democracy + 5 features + Greek roots; (iii) Indian Republic — the Preamble's five big words, and the dates 1947 / 1950; (iv) three levels + 73rd/74th Amendment / Gram Swaraj.</w:t>
      </w:r>
    </w:p>
    <w:p>
      <w:r>
        <w:rPr>
          <w:b/>
        </w:rPr>
        <w:t>Teacher:</w:t>
      </w:r>
    </w:p>
    <w:p>
      <w:pPr>
        <w:pStyle w:val="ListBullet2"/>
      </w:pPr>
      <w:r>
        <w:t>Write the Preamble on the board.</w:t>
      </w:r>
    </w:p>
    <w:p>
      <w:pPr>
        <w:pStyle w:val="ListBullet2"/>
      </w:pPr>
      <w:r>
        <w:t>Define each Preamble word in simple language.</w:t>
      </w:r>
    </w:p>
    <w:p>
      <w:pPr>
        <w:pStyle w:val="ListBullet2"/>
      </w:pPr>
      <w:r>
        <w:t>Drill the three levels and which subject each handles.</w:t>
      </w:r>
    </w:p>
    <w:p>
      <w:pPr>
        <w:pStyle w:val="ListBullet2"/>
      </w:pPr>
      <w:r>
        <w:t>Tell the story of the 1992 Amendments.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Read the Preamble aloud together.</w:t>
      </w:r>
    </w:p>
    <w:p>
      <w:pPr>
        <w:pStyle w:val="ListBullet2"/>
      </w:pPr>
      <w:r>
        <w:t>Repeat: Sovereign / Socialist / Secular / Democratic / Republic.</w:t>
      </w:r>
    </w:p>
    <w:p>
      <w:r>
        <w:rPr>
          <w:b/>
          <w:sz w:val="24"/>
        </w:rPr>
        <w:t>4. Elaborate  (14 min)</w:t>
      </w:r>
    </w:p>
    <w:p>
      <w:r>
        <w:t>Worksheet practice: 6 questions on definitions, levels, Preamble words and a short reading on a fictional gram-sabha meeting.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 answers.</w:t>
      </w:r>
    </w:p>
    <w:p>
      <w:r>
        <w:rPr>
          <w:b/>
          <w:sz w:val="24"/>
        </w:rPr>
        <w:t>5. Evaluate  (5 min)</w:t>
      </w:r>
    </w:p>
    <w:p>
      <w:r>
        <w:t>Exit ticket: 4 quick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ask a parent or older neighbour about the last election they voted in — what level of government was it (local / state / Lok Sabha)? Bring back one fact.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(Local Government — Rural).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Find out who is your local Panchayat or Municipal ward representative.</w:t>
      </w:r>
    </w:p>
    <w:p>
      <w:pPr>
        <w:pStyle w:val="ListBullet"/>
      </w:pPr>
      <w:r>
        <w:t>List two Fundamental Rights and two Fundamental Duties from the Constitution.</w:t>
      </w:r>
    </w:p>
    <w:p>
      <w:pPr>
        <w:pStyle w:val="ListBullet"/>
      </w:pPr>
      <w:r>
        <w:t>Write 4–5 lines on why the local well in your area is best fixed by the local government, not by the Prime Minister.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Run a 10-question quiz at the start of next class as summative.</w:t>
      </w:r>
    </w:p>
    <w:p>
      <w:pPr>
        <w:pStyle w:val="ListBullet"/>
      </w:pPr>
      <w:r>
        <w:t>Mark the LONG_ANSWER on Gram Swaraj with the rubric in the answer key.</w:t>
      </w:r>
    </w:p>
    <w:p>
      <w:pPr>
        <w:pStyle w:val="ListBullet"/>
      </w:pPr>
      <w:r>
        <w:t>Peer-grade the homework on local representative.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Social Science — Exploring Society: India and Beyond, Chapter 10: Grassroots Democracy — Part 1: Governance.</w:t>
      </w:r>
    </w:p>
    <w:p>
      <w:r>
        <w:rPr>
          <w:i/>
          <w:color w:val="888888"/>
        </w:rPr>
        <w:t>Outcomes covered: 6-CBSE-SOC-GOV-01, 6-CBSE-SOC-GOV-02, 6-CBSE-SOC-GOV-03, 6-CBSE-SOC-GOV-04, 6-CBSE-SOC-GOV-05, 6-CBSE-SOC-GOV-06, 6-CBSE-SOC-GOV-07, 6-CBSE-SOC-GOV-08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