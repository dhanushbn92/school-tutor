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Development (Class 10 CBSE Economics)</w:t>
      </w:r>
    </w:p>
    <w:p>
      <w:r>
        <w:rPr>
          <w:i/>
          <w:color w:val="555555"/>
        </w:rPr>
        <w:t>Class 10  ·  Social Science (Economics)  ·  Development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why people have different development goals.</w:t>
      </w:r>
    </w:p>
    <w:p>
      <w:pPr>
        <w:pStyle w:val="ListBullet"/>
      </w:pPr>
      <w:r>
        <w:t>Use per capita income to compare countries and recall World Bank classifications.</w:t>
      </w:r>
    </w:p>
    <w:p>
      <w:pPr>
        <w:pStyle w:val="ListBullet"/>
      </w:pPr>
      <w:r>
        <w:t>Identify three limitations of income as a measure of development.</w:t>
      </w:r>
    </w:p>
    <w:p>
      <w:pPr>
        <w:pStyle w:val="ListBullet"/>
      </w:pPr>
      <w:r>
        <w:t>Describe the role of public facilities in development.</w:t>
      </w:r>
    </w:p>
    <w:p>
      <w:pPr>
        <w:pStyle w:val="ListBullet"/>
      </w:pPr>
      <w:r>
        <w:t>Use IMR, literacy, life expectancy and net attendance to compare Indian states.</w:t>
      </w:r>
    </w:p>
    <w:p>
      <w:pPr>
        <w:pStyle w:val="ListBullet"/>
      </w:pPr>
      <w:r>
        <w:t>Explain the Human Development Index and discuss sustainability.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Knowledge of basic terms — income, expenditure, government, public services.</w:t>
      </w:r>
    </w:p>
    <w:p>
      <w:pPr>
        <w:pStyle w:val="ListBullet"/>
      </w:pPr>
      <w:r>
        <w:t>Familiarity with arithmetic mean / average.</w:t>
      </w:r>
    </w:p>
    <w:p>
      <w:pPr>
        <w:pStyle w:val="ListBullet"/>
      </w:pPr>
      <w:r>
        <w:t>Comfort reading a small data table.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Printed Indian state data table (Kerala / Haryana / Bihar) on PCI, IMR, literacy</w:t>
      </w:r>
    </w:p>
    <w:p>
      <w:pPr>
        <w:pStyle w:val="ListBullet"/>
      </w:pPr>
      <w:r>
        <w:t>World Bank country-grouping graphic</w:t>
      </w:r>
    </w:p>
    <w:p>
      <w:pPr>
        <w:pStyle w:val="ListBullet"/>
      </w:pPr>
      <w:r>
        <w:t>A short story / image of a rural well drying up</w:t>
      </w:r>
    </w:p>
    <w:p>
      <w:pPr>
        <w:pStyle w:val="ListBullet"/>
      </w:pPr>
      <w:r>
        <w:t>Worksheet — Development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development</w:t>
      </w:r>
    </w:p>
    <w:p>
      <w:pPr>
        <w:pStyle w:val="ListBullet"/>
      </w:pPr>
      <w:r>
        <w:t>per capita income</w:t>
      </w:r>
    </w:p>
    <w:p>
      <w:pPr>
        <w:pStyle w:val="ListBullet"/>
      </w:pPr>
      <w:r>
        <w:t>World Bank</w:t>
      </w:r>
    </w:p>
    <w:p>
      <w:pPr>
        <w:pStyle w:val="ListBullet"/>
      </w:pPr>
      <w:r>
        <w:t>public facility</w:t>
      </w:r>
    </w:p>
    <w:p>
      <w:pPr>
        <w:pStyle w:val="ListBullet"/>
      </w:pPr>
      <w:r>
        <w:t>public goods</w:t>
      </w:r>
    </w:p>
    <w:p>
      <w:pPr>
        <w:pStyle w:val="ListBullet"/>
      </w:pPr>
      <w:r>
        <w:t>infant mortality rate</w:t>
      </w:r>
    </w:p>
    <w:p>
      <w:pPr>
        <w:pStyle w:val="ListBullet"/>
      </w:pPr>
      <w:r>
        <w:t>literacy rate</w:t>
      </w:r>
    </w:p>
    <w:p>
      <w:pPr>
        <w:pStyle w:val="ListBullet"/>
      </w:pPr>
      <w:r>
        <w:t>life expectancy</w:t>
      </w:r>
    </w:p>
    <w:p>
      <w:pPr>
        <w:pStyle w:val="ListBullet"/>
      </w:pPr>
      <w:r>
        <w:t>net attendance ratio</w:t>
      </w:r>
    </w:p>
    <w:p>
      <w:pPr>
        <w:pStyle w:val="ListBullet"/>
      </w:pPr>
      <w:r>
        <w:t>Human Development Index</w:t>
      </w:r>
    </w:p>
    <w:p>
      <w:pPr>
        <w:pStyle w:val="ListBullet"/>
      </w:pPr>
      <w:r>
        <w:t>UNDP</w:t>
      </w:r>
    </w:p>
    <w:p>
      <w:pPr>
        <w:pStyle w:val="ListBullet"/>
      </w:pPr>
      <w:r>
        <w:t>sustainable development</w:t>
      </w:r>
    </w:p>
    <w:p>
      <w:pPr>
        <w:pStyle w:val="ListBullet"/>
      </w:pPr>
      <w:r>
        <w:t>groundwater</w:t>
      </w:r>
    </w:p>
    <w:p>
      <w:pPr>
        <w:pStyle w:val="ListBullet"/>
      </w:pPr>
      <w:r>
        <w:t>inequality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'What is development?' Take quick answers from 5 students of different backgrounds (or imagined ones — farmer, banker, mother, factory worker, adivasi). Note the variety on the board.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Note answers.</w:t>
      </w:r>
    </w:p>
    <w:p>
      <w:pPr>
        <w:pStyle w:val="ListBullet2"/>
      </w:pPr>
      <w:r>
        <w:t>Highlight the variety.</w:t>
      </w:r>
    </w:p>
    <w:p>
      <w:r>
        <w:rPr>
          <w:b/>
        </w:rPr>
        <w:t>Students:</w:t>
      </w:r>
    </w:p>
    <w:p>
      <w:pPr>
        <w:pStyle w:val="ListBullet2"/>
      </w:pPr>
      <w:r>
        <w:t>Volunteer answers.</w:t>
      </w:r>
    </w:p>
    <w:p>
      <w:pPr>
        <w:pStyle w:val="ListBullet2"/>
      </w:pPr>
      <w:r>
        <w:t>Notice the variety.</w:t>
      </w:r>
    </w:p>
    <w:p>
      <w:r>
        <w:rPr>
          <w:b/>
          <w:sz w:val="24"/>
        </w:rPr>
        <w:t>2. Explore  (10 min)</w:t>
      </w:r>
    </w:p>
    <w:p>
      <w:r>
        <w:t>Hand out a small table of three states (Kerala / Haryana / Bihar) with PCI, IMR, literacy. In pairs, students rank the states on income; then on IMR; then on literacy. Discuss why ranks differ.</w:t>
      </w:r>
    </w:p>
    <w:p>
      <w:r>
        <w:rPr>
          <w:b/>
        </w:rPr>
        <w:t>Teacher:</w:t>
      </w:r>
    </w:p>
    <w:p>
      <w:pPr>
        <w:pStyle w:val="ListBullet2"/>
      </w:pPr>
      <w:r>
        <w:t>Distribute the table.</w:t>
      </w:r>
    </w:p>
    <w:p>
      <w:pPr>
        <w:pStyle w:val="ListBullet2"/>
      </w:pPr>
      <w:r>
        <w:t>Walk and ask 'why differ?'.</w:t>
      </w:r>
    </w:p>
    <w:p>
      <w:pPr>
        <w:pStyle w:val="ListBullet2"/>
      </w:pPr>
      <w:r>
        <w:t>Lead a quick share.</w:t>
      </w:r>
    </w:p>
    <w:p>
      <w:r>
        <w:rPr>
          <w:b/>
        </w:rPr>
        <w:t>Students:</w:t>
      </w:r>
    </w:p>
    <w:p>
      <w:pPr>
        <w:pStyle w:val="ListBullet2"/>
      </w:pPr>
      <w:r>
        <w:t>Compute three ranks.</w:t>
      </w:r>
    </w:p>
    <w:p>
      <w:pPr>
        <w:pStyle w:val="ListBullet2"/>
      </w:pPr>
      <w:r>
        <w:t>Notice the puzzle.</w:t>
      </w:r>
    </w:p>
    <w:p>
      <w:pPr>
        <w:pStyle w:val="ListBullet2"/>
      </w:pPr>
      <w:r>
        <w:t>Discuss why.</w:t>
      </w:r>
    </w:p>
    <w:p>
      <w:r>
        <w:rPr>
          <w:b/>
          <w:sz w:val="24"/>
        </w:rPr>
        <w:t>3. Explain  (22 min)</w:t>
      </w:r>
    </w:p>
    <w:p>
      <w:r>
        <w:t>Cover four blocks: (i) different people, different goals + national-development question; (ii) per capita income + World Bank groups + limitations; (iii) public facilities + non-income indicators; (iv) HDI + sustainability.</w:t>
      </w:r>
    </w:p>
    <w:p>
      <w:r>
        <w:rPr>
          <w:b/>
        </w:rPr>
        <w:t>Teacher:</w:t>
      </w:r>
    </w:p>
    <w:p>
      <w:pPr>
        <w:pStyle w:val="ListBullet2"/>
      </w:pPr>
      <w:r>
        <w:t>Define per capita income on the board.</w:t>
      </w:r>
    </w:p>
    <w:p>
      <w:pPr>
        <w:pStyle w:val="ListBullet2"/>
      </w:pPr>
      <w:r>
        <w:t>Show World Bank thresholds.</w:t>
      </w:r>
    </w:p>
    <w:p>
      <w:pPr>
        <w:pStyle w:val="ListBullet2"/>
      </w:pPr>
      <w:r>
        <w:t>List the four indicators (IMR / literacy / NAR / life expectancy).</w:t>
      </w:r>
    </w:p>
    <w:p>
      <w:pPr>
        <w:pStyle w:val="ListBullet2"/>
      </w:pPr>
      <w:r>
        <w:t>Sketch the Brundtland definition.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Compute one PCI on the board.</w:t>
      </w:r>
    </w:p>
    <w:p>
      <w:pPr>
        <w:pStyle w:val="ListBullet2"/>
      </w:pPr>
      <w:r>
        <w:t>List two examples of public facilities.</w:t>
      </w:r>
    </w:p>
    <w:p>
      <w:r>
        <w:rPr>
          <w:b/>
          <w:sz w:val="24"/>
        </w:rPr>
        <w:t>4. Elaborate  (14 min)</w:t>
      </w:r>
    </w:p>
    <w:p>
      <w:r>
        <w:t>Worksheet practice: 6 questions covering definitions, the three-state comparison, HDI, and a short reading on a sustainability dilemma.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(5 min)</w:t>
      </w:r>
    </w:p>
    <w:p>
      <w:r>
        <w:t>Exit ticket: 4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ask 3 family members what 'development' means for them; record their answers; classify each as material or non-material.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(Sectors of the Indian Economy).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Ask 3 family members what 'development' means for them; classify each answer as material / non-material.</w:t>
      </w:r>
    </w:p>
    <w:p>
      <w:pPr>
        <w:pStyle w:val="ListBullet"/>
      </w:pPr>
      <w:r>
        <w:t>Find your state's IMR and literacy rate and compare them with Kerala and Bihar.</w:t>
      </w:r>
    </w:p>
    <w:p>
      <w:pPr>
        <w:pStyle w:val="ListBullet"/>
      </w:pPr>
      <w:r>
        <w:t>Write a short paragraph: 'Is groundwater being used sustainably in my region?'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next class as summative.</w:t>
      </w:r>
    </w:p>
    <w:p>
      <w:pPr>
        <w:pStyle w:val="ListBullet"/>
      </w:pPr>
      <w:r>
        <w:t>Mark the LONG_ANSWER on public facilities with a 5-point rubric.</w:t>
      </w:r>
    </w:p>
    <w:p>
      <w:pPr>
        <w:pStyle w:val="ListBullet"/>
      </w:pPr>
      <w:r>
        <w:t>Peer-grade the family-survey homework.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— Understanding Economic Development, Chapter 1: Development.</w:t>
      </w:r>
    </w:p>
    <w:p>
      <w:r>
        <w:rPr>
          <w:i/>
          <w:color w:val="888888"/>
        </w:rPr>
        <w:t>Outcomes covered: 10-CBSE-SOC-ECO-DEV-01, 10-CBSE-SOC-ECO-DEV-02, 10-CBSE-SOC-ECO-DEV-03, 10-CBSE-SOC-ECO-DEV-04, 10-CBSE-SOC-ECO-DEV-05, 10-CBSE-SOC-ECO-DEV-06, 10-CBSE-SOC-ECO-DEV-07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