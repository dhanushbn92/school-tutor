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Linear Equations (Class 10 NIOS Mathematics)</w:t>
      </w:r>
    </w:p>
    <w:p>
      <w:r>
        <w:rPr>
          <w:i/>
          <w:color w:val="555555"/>
        </w:rPr>
        <w:t>Class 10  ·  Mathematics  ·  Linear Equations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a linear equation in one or two variables and write it in standard form.</w:t>
      </w:r>
    </w:p>
    <w:p>
      <w:pPr>
        <w:pStyle w:val="ListBullet"/>
      </w:pPr>
      <w:r>
        <w:t>Solve a linear equation in one variable using the equality properties (clearing denominators, distributing, isolating x).</w:t>
      </w:r>
    </w:p>
    <w:p>
      <w:pPr>
        <w:pStyle w:val="ListBullet"/>
      </w:pPr>
      <w:r>
        <w:t>Translate one-unknown word problems (number, age, geometry) into linear equations and solve.</w:t>
      </w:r>
    </w:p>
    <w:p>
      <w:pPr>
        <w:pStyle w:val="ListBullet"/>
      </w:pPr>
      <w:r>
        <w:t>Recognise that a linear equation in two variables has infinitely many solutions, and graph it as a line.</w:t>
      </w:r>
    </w:p>
    <w:p>
      <w:pPr>
        <w:pStyle w:val="ListBullet"/>
      </w:pPr>
      <w:r>
        <w:t>Use the coefficient-ratio test to classify a 2×2 linear system as having unique / no / infinitely many solutions.</w:t>
      </w:r>
    </w:p>
    <w:p>
      <w:pPr>
        <w:pStyle w:val="ListBullet"/>
      </w:pPr>
      <w:r>
        <w:t>Solve a 2×2 linear system by substitution, elimination or cross-multiplication.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Distributive law and the laws of exponents (Chapters 2-3).</w:t>
      </w:r>
    </w:p>
    <w:p>
      <w:pPr>
        <w:pStyle w:val="ListBullet"/>
      </w:pPr>
      <w:r>
        <w:t>Comfort with signed-number arithmetic and fractions.</w:t>
      </w:r>
    </w:p>
    <w:p>
      <w:pPr>
        <w:pStyle w:val="ListBullet"/>
      </w:pPr>
      <w:r>
        <w:t>LCM of two integers.</w:t>
      </w:r>
    </w:p>
    <w:p>
      <w:pPr>
        <w:pStyle w:val="ListBullet"/>
      </w:pPr>
      <w:r>
        <w:t>Plotting points in the Cartesian plane (Class 9).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Graph-paper handout (one per student)</w:t>
      </w:r>
    </w:p>
    <w:p>
      <w:pPr>
        <w:pStyle w:val="ListBullet"/>
      </w:pPr>
      <w:r>
        <w:t>Worksheet handout — Linear Equations</w:t>
      </w:r>
    </w:p>
    <w:p>
      <w:pPr>
        <w:pStyle w:val="ListBullet"/>
      </w:pPr>
      <w:r>
        <w:t>Cards labelled with assorted equations (linear / non-linear) for a quick-sort starter</w:t>
      </w:r>
    </w:p>
    <w:p>
      <w:pPr>
        <w:pStyle w:val="ListBullet"/>
      </w:pPr>
      <w:r>
        <w:t>Pre-printed table of the three system-classification cases (one per pair)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Equation</w:t>
      </w:r>
    </w:p>
    <w:p>
      <w:pPr>
        <w:pStyle w:val="ListBullet"/>
      </w:pPr>
      <w:r>
        <w:t>Linear equation</w:t>
      </w:r>
    </w:p>
    <w:p>
      <w:pPr>
        <w:pStyle w:val="ListBullet"/>
      </w:pPr>
      <w:r>
        <w:t>Solution</w:t>
      </w:r>
    </w:p>
    <w:p>
      <w:pPr>
        <w:pStyle w:val="ListBullet"/>
      </w:pPr>
      <w:r>
        <w:t>Equality property</w:t>
      </w:r>
    </w:p>
    <w:p>
      <w:pPr>
        <w:pStyle w:val="ListBullet"/>
      </w:pPr>
      <w:r>
        <w:t>Linear equation in two variables</w:t>
      </w:r>
    </w:p>
    <w:p>
      <w:pPr>
        <w:pStyle w:val="ListBullet"/>
      </w:pPr>
      <w:r>
        <w:t>Ordered pair</w:t>
      </w:r>
    </w:p>
    <w:p>
      <w:pPr>
        <w:pStyle w:val="ListBullet"/>
      </w:pPr>
      <w:r>
        <w:t>Consistent / inconsistent system</w:t>
      </w:r>
    </w:p>
    <w:p>
      <w:pPr>
        <w:pStyle w:val="ListBullet"/>
      </w:pPr>
      <w:r>
        <w:t>Substitution method</w:t>
      </w:r>
    </w:p>
    <w:p>
      <w:pPr>
        <w:pStyle w:val="ListBullet"/>
      </w:pPr>
      <w:r>
        <w:t>Elimination method</w:t>
      </w:r>
    </w:p>
    <w:p>
      <w:pPr>
        <w:pStyle w:val="ListBullet"/>
      </w:pPr>
      <w:r>
        <w:t>Cross-multiplication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Quick-sort starter. Distribute index cards (3x = 12, x^2 + 1 = 0, x + y = 5, 1/x = 4, 2x − 7 = 3, 4x − 5y = 10). Students sort into 'linear', 'not linear' piles. Take three groups' classifications; reconcile disagreements; promise the rules in Explain phase.</w:t>
      </w:r>
    </w:p>
    <w:p>
      <w:r>
        <w:rPr>
          <w:b/>
        </w:rPr>
        <w:t>Teacher:</w:t>
      </w:r>
    </w:p>
    <w:p>
      <w:pPr>
        <w:pStyle w:val="ListBullet2"/>
      </w:pPr>
      <w:r>
        <w:t>Distribute cards.</w:t>
      </w:r>
    </w:p>
    <w:p>
      <w:pPr>
        <w:pStyle w:val="ListBullet2"/>
      </w:pPr>
      <w:r>
        <w:t>Listen for disagreements on 1/x and x^2 + 1.</w:t>
      </w:r>
    </w:p>
    <w:p>
      <w:pPr>
        <w:pStyle w:val="ListBullet2"/>
      </w:pPr>
      <w:r>
        <w:t>Pick two groups to share.</w:t>
      </w:r>
    </w:p>
    <w:p>
      <w:r>
        <w:rPr>
          <w:b/>
        </w:rPr>
        <w:t>Students:</w:t>
      </w:r>
    </w:p>
    <w:p>
      <w:pPr>
        <w:pStyle w:val="ListBullet2"/>
      </w:pPr>
      <w:r>
        <w:t>Sort cards collaboratively.</w:t>
      </w:r>
    </w:p>
    <w:p>
      <w:pPr>
        <w:pStyle w:val="ListBullet2"/>
      </w:pPr>
      <w:r>
        <w:t>Tag the disagreement cards.</w:t>
      </w:r>
    </w:p>
    <w:p>
      <w:r>
        <w:rPr>
          <w:b/>
          <w:sz w:val="24"/>
        </w:rPr>
        <w:t>2. Explore  (12 min)</w:t>
      </w:r>
    </w:p>
    <w:p>
      <w:r>
        <w:t>Graphing exploration. Students plot the line y = 2x + 1 by picking three x-values and computing y. They then pick a fourth point (x, y) NOT on the line and verify it does not satisfy the equation.</w:t>
      </w:r>
    </w:p>
    <w:p>
      <w:r>
        <w:rPr>
          <w:b/>
        </w:rPr>
        <w:t>Teacher:</w:t>
      </w:r>
    </w:p>
    <w:p>
      <w:pPr>
        <w:pStyle w:val="ListBullet2"/>
      </w:pPr>
      <w:r>
        <w:t>Distribute graph paper.</w:t>
      </w:r>
    </w:p>
    <w:p>
      <w:pPr>
        <w:pStyle w:val="ListBullet2"/>
      </w:pPr>
      <w:r>
        <w:t>Walk the room.</w:t>
      </w:r>
    </w:p>
    <w:p>
      <w:pPr>
        <w:pStyle w:val="ListBullet2"/>
      </w:pPr>
      <w:r>
        <w:t>Use one student's graph as the demo for Explain.</w:t>
      </w:r>
    </w:p>
    <w:p>
      <w:r>
        <w:rPr>
          <w:b/>
        </w:rPr>
        <w:t>Students:</w:t>
      </w:r>
    </w:p>
    <w:p>
      <w:pPr>
        <w:pStyle w:val="ListBullet2"/>
      </w:pPr>
      <w:r>
        <w:t>Plot three solutions; draw the line.</w:t>
      </w:r>
    </w:p>
    <w:p>
      <w:pPr>
        <w:pStyle w:val="ListBullet2"/>
      </w:pPr>
      <w:r>
        <w:t>Pick a non-solution; verify it fails the equation.</w:t>
      </w:r>
    </w:p>
    <w:p>
      <w:r>
        <w:rPr>
          <w:b/>
          <w:sz w:val="24"/>
        </w:rPr>
        <w:t>3. Explain  (30 min)</w:t>
      </w:r>
    </w:p>
    <w:p>
      <w:r>
        <w:t>Direct instruction in four blocks: (i) standard form ax + b = 0; the four equality properties; the 5-step solving plan; worked example 3(x − 2) + 4 = 2x + 1 → x = 3; (ii) word-problem routine with the consecutive-odd integers example; (iii) two-variable equation, infinitely many solutions, graphing as a line; (iv) 2×2 systems, the three cases, and the substitution + elimination methods (with one worked example each).</w:t>
      </w:r>
    </w:p>
    <w:p>
      <w:r>
        <w:rPr>
          <w:b/>
        </w:rPr>
        <w:t>Teacher:</w:t>
      </w:r>
    </w:p>
    <w:p>
      <w:pPr>
        <w:pStyle w:val="ListBullet2"/>
      </w:pPr>
      <w:r>
        <w:t>Write the 5-step plan on the board.</w:t>
      </w:r>
    </w:p>
    <w:p>
      <w:pPr>
        <w:pStyle w:val="ListBullet2"/>
      </w:pPr>
      <w:r>
        <w:t>Long-derive 3(x − 2) + 4 = 2x + 1 step-by-step.</w:t>
      </w:r>
    </w:p>
    <w:p>
      <w:pPr>
        <w:pStyle w:val="ListBullet2"/>
      </w:pPr>
      <w:r>
        <w:t>Use the graph from Explore to motivate 'two equations needed for a unique pair'.</w:t>
      </w:r>
    </w:p>
    <w:p>
      <w:pPr>
        <w:pStyle w:val="ListBullet2"/>
      </w:pPr>
      <w:r>
        <w:t>Drill the ratio test with three quick examples.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every worked example.</w:t>
      </w:r>
    </w:p>
    <w:p>
      <w:pPr>
        <w:pStyle w:val="ListBullet2"/>
      </w:pPr>
      <w:r>
        <w:t>Predict the next step before the teacher writes it.</w:t>
      </w:r>
    </w:p>
    <w:p>
      <w:pPr>
        <w:pStyle w:val="ListBullet2"/>
      </w:pPr>
      <w:r>
        <w:t>Add the 5-step plan to a 'rules box' for quick reference.</w:t>
      </w:r>
    </w:p>
    <w:p>
      <w:r>
        <w:rPr>
          <w:b/>
          <w:sz w:val="24"/>
        </w:rPr>
        <w:t>4. Elaborate  (22 min)</w:t>
      </w:r>
    </w:p>
    <w:p>
      <w:r>
        <w:t>Application station. Students work through six worksheet problems: one one-variable solve with denominators; one age word problem; one ratio-test classification; one substitution; one elimination; one cross-multiplication.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student.</w:t>
      </w:r>
    </w:p>
    <w:p>
      <w:pPr>
        <w:pStyle w:val="ListBullet2"/>
      </w:pPr>
      <w:r>
        <w:t>Collect common slips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individually first, then compare.</w:t>
      </w:r>
    </w:p>
    <w:p>
      <w:pPr>
        <w:pStyle w:val="ListBullet2"/>
      </w:pPr>
      <w:r>
        <w:t>Self-check against a posted answer key.</w:t>
      </w:r>
    </w:p>
    <w:p>
      <w:pPr>
        <w:pStyle w:val="ListBullet2"/>
      </w:pPr>
      <w:r>
        <w:t>Verify each by substitution or by the ratio test.</w:t>
      </w:r>
    </w:p>
    <w:p>
      <w:r>
        <w:rPr>
          <w:b/>
          <w:sz w:val="24"/>
        </w:rPr>
        <w:t>5. Evaluate  (13 min)</w:t>
      </w:r>
    </w:p>
    <w:p>
      <w:r>
        <w:t>Exit-ticket quiz: 8 questions drawn from the chapter's question bank — at least one per outcome. Students complete silently in 9 minutes; project the answers; 4-minute discussion of the two items most missed.</w:t>
      </w:r>
    </w:p>
    <w:p>
      <w:r>
        <w:rPr>
          <w:b/>
        </w:rPr>
        <w:t>Teacher:</w:t>
      </w:r>
    </w:p>
    <w:p>
      <w:pPr>
        <w:pStyle w:val="ListBullet2"/>
      </w:pPr>
      <w:r>
        <w:t>Distribute exit ticket; remind students it is individual.</w:t>
      </w:r>
    </w:p>
    <w:p>
      <w:pPr>
        <w:pStyle w:val="ListBullet2"/>
      </w:pPr>
      <w:r>
        <w:t>Time the quiz strictly.</w:t>
      </w:r>
    </w:p>
    <w:p>
      <w:pPr>
        <w:pStyle w:val="ListBullet2"/>
      </w:pPr>
      <w:r>
        <w:t>Tally; address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the exit ticket silently.</w:t>
      </w:r>
    </w:p>
    <w:p>
      <w:pPr>
        <w:pStyle w:val="ListBullet2"/>
      </w:pPr>
      <w:r>
        <w:t>Self-mark and write a one-line reflection.</w:t>
      </w:r>
    </w:p>
    <w:p>
      <w:r>
        <w:rPr>
          <w:b/>
          <w:sz w:val="24"/>
        </w:rPr>
        <w:t>6. Assign  (5 min)</w:t>
      </w:r>
    </w:p>
    <w:p>
      <w:r>
        <w:t>Set homework: rest of the worksheet, plus one CREATE prompt — 'Write a 2×2 linear system that models a real-life situation involving prices of two items, and solve it.' Preview the next chapter (Quadratic Equations) by writing x^2 − 5x + 6 = 0 on the board and noting that this is what we get when 'linear' is upgraded to 'quadratic' on the variable.</w:t>
      </w:r>
    </w:p>
    <w:p>
      <w:r>
        <w:rPr>
          <w:b/>
        </w:rPr>
        <w:t>Teacher:</w:t>
      </w:r>
    </w:p>
    <w:p>
      <w:pPr>
        <w:pStyle w:val="ListBullet2"/>
      </w:pPr>
      <w:r>
        <w:t>Announce homework; set due date.</w:t>
      </w:r>
    </w:p>
    <w:p>
      <w:pPr>
        <w:pStyle w:val="ListBullet2"/>
      </w:pPr>
      <w:r>
        <w:t>Bridge to next chapter with the quadratic example.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Linear Equations handout.</w:t>
      </w:r>
    </w:p>
    <w:p>
      <w:pPr>
        <w:pStyle w:val="ListBullet"/>
      </w:pPr>
      <w:r>
        <w:t>Construct your own real-life two-variable linear system (prices of two items) and solve it.</w:t>
      </w:r>
    </w:p>
    <w:p>
      <w:pPr>
        <w:pStyle w:val="ListBullet"/>
      </w:pPr>
      <w:r>
        <w:t>Find the value of k for which the system 2x + 3y = 7, kx + 9y = 21 has infinitely many solutions; justify.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8-item exit ticket as a quick formative check.</w:t>
      </w:r>
    </w:p>
    <w:p>
      <w:pPr>
        <w:pStyle w:val="ListBullet"/>
      </w:pPr>
      <w:r>
        <w:t>Set a 12-question quiz drawn from the chapter's question bank for the next class as a summative assessment.</w:t>
      </w:r>
    </w:p>
    <w:p>
      <w:pPr>
        <w:pStyle w:val="ListBullet"/>
      </w:pPr>
      <w:r>
        <w:t>Mark the LONG_ANSWER on the boat-and-current word problem using the auto-grade rubric.</w:t>
      </w:r>
    </w:p>
    <w:p>
      <w:pPr>
        <w:pStyle w:val="ListBullet"/>
      </w:pPr>
      <w:r>
        <w:t>Run a 5-minute peer-grading round on the CREATE homework using a two-criterion rubric (system makes sense? solution verified?).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1, Lesson 5: Linear Equations.</w:t>
      </w:r>
    </w:p>
    <w:p>
      <w:pPr>
        <w:pStyle w:val="ListBullet"/>
      </w:pPr>
      <w:r>
        <w:t>NCERT Class 10 Mathematics, Chapter 3: Pair of Linear Equations in Two Variables (parallel coverage).</w:t>
      </w:r>
    </w:p>
    <w:p>
      <w:r>
        <w:rPr>
          <w:i/>
          <w:color w:val="888888"/>
        </w:rPr>
        <w:t>Outcomes covered: 10-NIOS-MATH-LE-01, 10-NIOS-MATH-LE-02, 10-NIOS-MATH-LE-03, 10-NIOS-MATH-LE-04, 10-NIOS-MATH-LE-05, 10-NIOS-MATH-LE-06, 10-NIOS-MATH-LE-07, 10-NIOS-MATH-LE-08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