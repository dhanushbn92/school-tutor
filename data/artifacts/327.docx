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Arithmetic Progressions (Class 10 NIOS Mathematics)</w:t>
      </w:r>
    </w:p>
    <w:p>
      <w:r>
        <w:rPr>
          <w:i/>
          <w:color w:val="555555"/>
        </w:rPr>
        <w:t>Class 10  ·  Mathematics  ·  Arithmetic Progressions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Recognise an arithmetic progression and identify its first term and common difference.</w:t>
      </w:r>
    </w:p>
    <w:p>
      <w:pPr>
        <w:pStyle w:val="ListBullet"/>
      </w:pPr>
      <w:r>
        <w:t>Apply the nth-term formula aₙ = a + (n − 1)d to find any specified term.</w:t>
      </w:r>
    </w:p>
    <w:p>
      <w:pPr>
        <w:pStyle w:val="ListBullet"/>
      </w:pPr>
      <w:r>
        <w:t>Recover (a, d) given any two terms of an AP.</w:t>
      </w:r>
    </w:p>
    <w:p>
      <w:pPr>
        <w:pStyle w:val="ListBullet"/>
      </w:pPr>
      <w:r>
        <w:t>Apply the sum formula Sₙ = n/2 · [2a + (n − 1)d] (or its (a + l) form) to compute partial sums.</w:t>
      </w:r>
    </w:p>
    <w:p>
      <w:pPr>
        <w:pStyle w:val="ListBullet"/>
      </w:pPr>
      <w:r>
        <w:t>Insert one or more arithmetic means between two given numbers.</w:t>
      </w:r>
    </w:p>
    <w:p>
      <w:pPr>
        <w:pStyle w:val="ListBullet"/>
      </w:pPr>
      <w:r>
        <w:t>Translate uniform-step word problems into AP form and solve them.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algebra: linear equations and simple quadratic factoring.</w:t>
      </w:r>
    </w:p>
    <w:p>
      <w:pPr>
        <w:pStyle w:val="ListBullet"/>
      </w:pPr>
      <w:r>
        <w:t>Substitution and simplification with positive and negative numbers.</w:t>
      </w:r>
    </w:p>
    <w:p>
      <w:pPr>
        <w:pStyle w:val="ListBullet"/>
      </w:pPr>
      <w:r>
        <w:t>Familiarity with sequences from earlier classes.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Cards bearing finite sequences for the 'AP-or-not?' sort</w:t>
      </w:r>
    </w:p>
    <w:p>
      <w:pPr>
        <w:pStyle w:val="ListBullet"/>
      </w:pPr>
      <w:r>
        <w:t>Worksheet handout — Arithmetic Progressions</w:t>
      </w:r>
    </w:p>
    <w:p>
      <w:pPr>
        <w:pStyle w:val="ListBullet"/>
      </w:pPr>
      <w:r>
        <w:t>Calculator (optional, for the larger sum drills)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Sequence</w:t>
      </w:r>
    </w:p>
    <w:p>
      <w:pPr>
        <w:pStyle w:val="ListBullet"/>
      </w:pPr>
      <w:r>
        <w:t>Term</w:t>
      </w:r>
    </w:p>
    <w:p>
      <w:pPr>
        <w:pStyle w:val="ListBullet"/>
      </w:pPr>
      <w:r>
        <w:t>Arithmetic progression</w:t>
      </w:r>
    </w:p>
    <w:p>
      <w:pPr>
        <w:pStyle w:val="ListBullet"/>
      </w:pPr>
      <w:r>
        <w:t>First term (a)</w:t>
      </w:r>
    </w:p>
    <w:p>
      <w:pPr>
        <w:pStyle w:val="ListBullet"/>
      </w:pPr>
      <w:r>
        <w:t>Common difference (d)</w:t>
      </w:r>
    </w:p>
    <w:p>
      <w:pPr>
        <w:pStyle w:val="ListBullet"/>
      </w:pPr>
      <w:r>
        <w:t>Last term (l)</w:t>
      </w:r>
    </w:p>
    <w:p>
      <w:pPr>
        <w:pStyle w:val="ListBullet"/>
      </w:pPr>
      <w:r>
        <w:t>nth term aₙ</w:t>
      </w:r>
    </w:p>
    <w:p>
      <w:pPr>
        <w:pStyle w:val="ListBullet"/>
      </w:pPr>
      <w:r>
        <w:t>Sum of n terms Sₙ</w:t>
      </w:r>
    </w:p>
    <w:p>
      <w:pPr>
        <w:pStyle w:val="ListBullet"/>
      </w:pPr>
      <w:r>
        <w:t>Arithmetic mean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Quick warm-up. Write three sequences on the board — 5, 9, 13, 17, … ; 10, 7, 4, 1, … ; 1, 4, 9, 16, … — and ask students to predict the next term in each. Point out that two of them follow an 'add a fixed amount' rule and one does not. Introduce the term ARITHMETIC PROGRESSION.</w:t>
      </w:r>
    </w:p>
    <w:p>
      <w:r>
        <w:rPr>
          <w:b/>
        </w:rPr>
        <w:t>Teacher:</w:t>
      </w:r>
    </w:p>
    <w:p>
      <w:pPr>
        <w:pStyle w:val="ListBullet2"/>
      </w:pPr>
      <w:r>
        <w:t>Display the three sequences.</w:t>
      </w:r>
    </w:p>
    <w:p>
      <w:pPr>
        <w:pStyle w:val="ListBullet2"/>
      </w:pPr>
      <w:r>
        <w:t>Collect predicted next terms.</w:t>
      </w:r>
    </w:p>
    <w:p>
      <w:pPr>
        <w:pStyle w:val="ListBullet2"/>
      </w:pPr>
      <w:r>
        <w:t>Highlight the equal-difference idea.</w:t>
      </w:r>
    </w:p>
    <w:p>
      <w:r>
        <w:rPr>
          <w:b/>
        </w:rPr>
        <w:t>Students:</w:t>
      </w:r>
    </w:p>
    <w:p>
      <w:pPr>
        <w:pStyle w:val="ListBullet2"/>
      </w:pPr>
      <w:r>
        <w:t>Predict each next term.</w:t>
      </w:r>
    </w:p>
    <w:p>
      <w:pPr>
        <w:pStyle w:val="ListBullet2"/>
      </w:pPr>
      <w:r>
        <w:t>Spot the odd-one-out (1, 4, 9, 16).</w:t>
      </w:r>
    </w:p>
    <w:p>
      <w:r>
        <w:rPr>
          <w:b/>
          <w:sz w:val="24"/>
        </w:rPr>
        <w:t>2. Explore  (12 min)</w:t>
      </w:r>
    </w:p>
    <w:p>
      <w:r>
        <w:t>Pair card sort: each pair gets six sequence cards. They must classify each card as AP (and supply a, d) or NOT AP. Mix increasing, decreasing, constant and non-AP cases — including a tricky 1, 3, 6, 10 (triangular numbers).</w:t>
      </w:r>
    </w:p>
    <w:p>
      <w:r>
        <w:rPr>
          <w:b/>
        </w:rPr>
        <w:t>Teacher:</w:t>
      </w:r>
    </w:p>
    <w:p>
      <w:pPr>
        <w:pStyle w:val="ListBullet2"/>
      </w:pPr>
      <w:r>
        <w:t>Distribute six cards per pair.</w:t>
      </w:r>
    </w:p>
    <w:p>
      <w:pPr>
        <w:pStyle w:val="ListBullet2"/>
      </w:pPr>
      <w:r>
        <w:t>Listen for the 'differences must all be equal' rule emerging.</w:t>
      </w:r>
    </w:p>
    <w:p>
      <w:pPr>
        <w:pStyle w:val="ListBullet2"/>
      </w:pPr>
      <w:r>
        <w:t>Pick one pair to defend a borderline classification.</w:t>
      </w:r>
    </w:p>
    <w:p>
      <w:r>
        <w:rPr>
          <w:b/>
        </w:rPr>
        <w:t>Students:</w:t>
      </w:r>
    </w:p>
    <w:p>
      <w:pPr>
        <w:pStyle w:val="ListBullet2"/>
      </w:pPr>
      <w:r>
        <w:t>Compute consecutive differences for each card.</w:t>
      </w:r>
    </w:p>
    <w:p>
      <w:pPr>
        <w:pStyle w:val="ListBullet2"/>
      </w:pPr>
      <w:r>
        <w:t>Tag each card AP / NOT AP and write (a, d) for the APs.</w:t>
      </w:r>
    </w:p>
    <w:p>
      <w:r>
        <w:rPr>
          <w:b/>
          <w:sz w:val="24"/>
        </w:rPr>
        <w:t>3. Explain  (32 min)</w:t>
      </w:r>
    </w:p>
    <w:p>
      <w:r>
        <w:t>Direct instruction in four blocks. (i) Definition, common difference, sign of d. (ii) Derive aₙ = a + (n−1)d on the board, with two worked examples — finding a₁₀ and finding n given aₙ. (iii) Derive Sₙ via the pairing trick (first + last paired, n/2 pairs each summing a + l), present both forms. (iv) Arithmetic mean and the 'n means in (n+1) gaps' rule.</w:t>
      </w:r>
    </w:p>
    <w:p>
      <w:r>
        <w:rPr>
          <w:b/>
        </w:rPr>
        <w:t>Teacher:</w:t>
      </w:r>
    </w:p>
    <w:p>
      <w:pPr>
        <w:pStyle w:val="ListBullet2"/>
      </w:pPr>
      <w:r>
        <w:t>Build aₙ formula by counting the (n−1) jumps from a₁.</w:t>
      </w:r>
    </w:p>
    <w:p>
      <w:pPr>
        <w:pStyle w:val="ListBullet2"/>
      </w:pPr>
      <w:r>
        <w:t>Demonstrate the pairing diagram for Sₙ.</w:t>
      </w:r>
    </w:p>
    <w:p>
      <w:pPr>
        <w:pStyle w:val="ListBullet2"/>
      </w:pPr>
      <w:r>
        <w:t>Box both formulas at the top of the board for the rest of the lesson.</w:t>
      </w:r>
    </w:p>
    <w:p>
      <w:pPr>
        <w:pStyle w:val="ListBullet2"/>
      </w:pPr>
      <w:r>
        <w:t>Call out the 'two-term recovery' technique d = (aₙ − aₘ)/(n − m).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every worked step.</w:t>
      </w:r>
    </w:p>
    <w:p>
      <w:pPr>
        <w:pStyle w:val="ListBullet2"/>
      </w:pPr>
      <w:r>
        <w:t>Verify each example by re-substituting back.</w:t>
      </w:r>
    </w:p>
    <w:p>
      <w:pPr>
        <w:pStyle w:val="ListBullet2"/>
      </w:pPr>
      <w:r>
        <w:t>Add the two boxed formulas to a 'rules card' for revision.</w:t>
      </w:r>
    </w:p>
    <w:p>
      <w:r>
        <w:rPr>
          <w:b/>
          <w:sz w:val="24"/>
        </w:rPr>
        <w:t>4. Elaborate  (18 min)</w:t>
      </w:r>
    </w:p>
    <w:p>
      <w:r>
        <w:t>Worked-problem station. Students do six worksheet items: (1) identify AP and state d, (2) find a₂₀, (3) recover (a, d) from two terms, (4) sum first 30 terms, (5) sum 2 + 4 + 6 + … + 100, (6) word problem (savings or loan).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each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individually; verify by re-substituting.</w:t>
      </w:r>
    </w:p>
    <w:p>
      <w:pPr>
        <w:pStyle w:val="ListBullet2"/>
      </w:pPr>
      <w:r>
        <w:t>Compare answers in pairs after each item.</w:t>
      </w:r>
    </w:p>
    <w:p>
      <w:r>
        <w:rPr>
          <w:b/>
          <w:sz w:val="24"/>
        </w:rPr>
        <w:t>5. Evaluate  (12 min)</w:t>
      </w:r>
    </w:p>
    <w:p>
      <w:r>
        <w:t>Exit-ticket: 6 quick items, one per outcome. Students complete in 8 minutes; the teacher projects answers and runs a 4-minute discussion of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exit-ticket; remind it is individual.</w:t>
      </w:r>
    </w:p>
    <w:p>
      <w:pPr>
        <w:pStyle w:val="ListBullet2"/>
      </w:pPr>
      <w:r>
        <w:t>Time strictly to 8 minutes.</w:t>
      </w:r>
    </w:p>
    <w:p>
      <w:pPr>
        <w:pStyle w:val="ListBullet2"/>
      </w:pPr>
      <w:r>
        <w:t>Tally; address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 and write a one-line reflection.</w:t>
      </w:r>
    </w:p>
    <w:p>
      <w:r>
        <w:rPr>
          <w:b/>
          <w:sz w:val="24"/>
        </w:rPr>
        <w:t>6. Assign  (8 min)</w:t>
      </w:r>
    </w:p>
    <w:p>
      <w:r>
        <w:t>Set homework: rest of the worksheet; plus one CREATE prompt — 'Construct your own real-world AP problem (loan, salary, stack, savings) and solve it for both the nth term and the sum.' Preview the next chapter (Percentage and Its Applications).</w:t>
      </w:r>
    </w:p>
    <w:p>
      <w:r>
        <w:rPr>
          <w:b/>
        </w:rPr>
        <w:t>Teacher:</w:t>
      </w:r>
    </w:p>
    <w:p>
      <w:pPr>
        <w:pStyle w:val="ListBullet2"/>
      </w:pPr>
      <w:r>
        <w:t>Announce homework; set due date.</w:t>
      </w:r>
    </w:p>
    <w:p>
      <w:pPr>
        <w:pStyle w:val="ListBullet2"/>
      </w:pPr>
      <w:r>
        <w:t>Bridge to the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Arithmetic Progressions.</w:t>
      </w:r>
    </w:p>
    <w:p>
      <w:pPr>
        <w:pStyle w:val="ListBullet"/>
      </w:pPr>
      <w:r>
        <w:t>Construct your own real-world AP problem (loan, salary, stack or savings) and solve for both the nth term and the partial sum.</w:t>
      </w:r>
    </w:p>
    <w:p>
      <w:pPr>
        <w:pStyle w:val="ListBullet"/>
      </w:pPr>
      <w:r>
        <w:t>Insert 5 arithmetic means between 2 and 26; verify by listing the resulting AP and checking d.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6-item exit ticket as a quick formative check.</w:t>
      </w:r>
    </w:p>
    <w:p>
      <w:pPr>
        <w:pStyle w:val="ListBullet"/>
      </w:pPr>
      <w:r>
        <w:t>Set a 12-question quiz drawn from the chapter bank for the next class as summative.</w:t>
      </w:r>
    </w:p>
    <w:p>
      <w:pPr>
        <w:pStyle w:val="ListBullet"/>
      </w:pPr>
      <w:r>
        <w:t>Mark the LONG_ANSWER on a savings or loan problem using the auto-grade rubric.</w:t>
      </w:r>
    </w:p>
    <w:p>
      <w:pPr>
        <w:pStyle w:val="ListBullet"/>
      </w:pPr>
      <w:r>
        <w:t>Run a 5-minute peer-grading round on the CREATE homework using a two-criterion rubric (correct (a, d)? correct nth term and sum?).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2, Lesson 7: Arithmetic Progressions.</w:t>
      </w:r>
    </w:p>
    <w:p>
      <w:pPr>
        <w:pStyle w:val="ListBullet"/>
      </w:pPr>
      <w:r>
        <w:t>NCERT Class 10 Mathematics, Chapter 5: Arithmetic Progressions (parallel CBSE syllabus).</w:t>
      </w:r>
    </w:p>
    <w:p>
      <w:r>
        <w:rPr>
          <w:i/>
          <w:color w:val="888888"/>
        </w:rPr>
        <w:t>Outcomes covered: 10-NIOS-MATH-AP-01, 10-NIOS-MATH-AP-02, 10-NIOS-MATH-AP-03, 10-NIOS-MATH-AP-04, 10-NIOS-MATH-AP-05, 10-NIOS-MATH-AP-06, 10-NIOS-MATH-AP-07, 10-NIOS-MATH-AP-08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