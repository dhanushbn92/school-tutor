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Real Numbers (Class 10 CBSE Mathematics)</w:t>
      </w:r>
    </w:p>
    <w:p>
      <w:r>
        <w:rPr>
          <w:i/>
          <w:color w:val="555555"/>
        </w:rPr>
        <w:t>Class 10  ·  Mathematics  ·  Real Numbers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State and apply Euclid's division lemma; use the algorithm to find HCF.</w:t>
      </w:r>
    </w:p>
    <w:p>
      <w:pPr>
        <w:pStyle w:val="ListBullet"/>
      </w:pPr>
      <w:r>
        <w:t>State the Fundamental Theorem of Arithmetic; write prime factorisations.</w:t>
      </w:r>
    </w:p>
    <w:p>
      <w:pPr>
        <w:pStyle w:val="ListBullet"/>
      </w:pPr>
      <w:r>
        <w:t>Find HCF and LCM via prime factorisation; verify HCF × LCM = product.</w:t>
      </w:r>
    </w:p>
    <w:p>
      <w:pPr>
        <w:pStyle w:val="ListBullet"/>
      </w:pPr>
      <w:r>
        <w:t>Prove √2 (and similar) are irrational by contradiction.</w:t>
      </w:r>
    </w:p>
    <w:p>
      <w:pPr>
        <w:pStyle w:val="ListBullet"/>
      </w:pPr>
      <w:r>
        <w:t>Decide if a rational number has a terminating or non-terminating-repeating decimal.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Concepts of natural numbers, integers, rationals, irrationals from Class 9.</w:t>
      </w:r>
    </w:p>
    <w:p>
      <w:pPr>
        <w:pStyle w:val="ListBullet"/>
      </w:pPr>
      <w:r>
        <w:t>Multiplication and prime factorisation of small integers.</w:t>
      </w:r>
    </w:p>
    <w:p>
      <w:pPr>
        <w:pStyle w:val="ListBullet"/>
      </w:pPr>
      <w:r>
        <w:t>Long division.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Worksheet — Real Numbers</w:t>
      </w:r>
    </w:p>
    <w:p>
      <w:pPr>
        <w:pStyle w:val="ListBullet"/>
      </w:pPr>
      <w:r>
        <w:t>Prime-factorisation cards (for HCF/LCM card sort)</w:t>
      </w:r>
    </w:p>
    <w:p>
      <w:pPr>
        <w:pStyle w:val="ListBullet"/>
      </w:pPr>
      <w:r>
        <w:t>A handout with sample 'terminate or not' fractions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Euclid's division lemma</w:t>
      </w:r>
    </w:p>
    <w:p>
      <w:pPr>
        <w:pStyle w:val="ListBullet"/>
      </w:pPr>
      <w:r>
        <w:t>algorithm</w:t>
      </w:r>
    </w:p>
    <w:p>
      <w:pPr>
        <w:pStyle w:val="ListBullet"/>
      </w:pPr>
      <w:r>
        <w:t>quotient</w:t>
      </w:r>
    </w:p>
    <w:p>
      <w:pPr>
        <w:pStyle w:val="ListBullet"/>
      </w:pPr>
      <w:r>
        <w:t>remainder</w:t>
      </w:r>
    </w:p>
    <w:p>
      <w:pPr>
        <w:pStyle w:val="ListBullet"/>
      </w:pPr>
      <w:r>
        <w:t>Fundamental Theorem of Arithmetic</w:t>
      </w:r>
    </w:p>
    <w:p>
      <w:pPr>
        <w:pStyle w:val="ListBullet"/>
      </w:pPr>
      <w:r>
        <w:t>prime factorisation</w:t>
      </w:r>
    </w:p>
    <w:p>
      <w:pPr>
        <w:pStyle w:val="ListBullet"/>
      </w:pPr>
      <w:r>
        <w:t>HCF</w:t>
      </w:r>
    </w:p>
    <w:p>
      <w:pPr>
        <w:pStyle w:val="ListBullet"/>
      </w:pPr>
      <w:r>
        <w:t>LCM</w:t>
      </w:r>
    </w:p>
    <w:p>
      <w:pPr>
        <w:pStyle w:val="ListBullet"/>
      </w:pPr>
      <w:r>
        <w:t>irrational</w:t>
      </w:r>
    </w:p>
    <w:p>
      <w:pPr>
        <w:pStyle w:val="ListBullet"/>
      </w:pPr>
      <w:r>
        <w:t>proof by contradiction</w:t>
      </w:r>
    </w:p>
    <w:p>
      <w:pPr>
        <w:pStyle w:val="ListBullet"/>
      </w:pPr>
      <w:r>
        <w:t>terminating decimal</w:t>
      </w:r>
    </w:p>
    <w:p>
      <w:pPr>
        <w:pStyle w:val="ListBullet"/>
      </w:pPr>
      <w:r>
        <w:t>non-terminating repeating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Hook: 'Find HCF(420, 130) WITHOUT listing factors.' Take guesses; show Euclid's algorithm in 3 lines.</w:t>
      </w:r>
    </w:p>
    <w:p>
      <w:r>
        <w:rPr>
          <w:b/>
        </w:rPr>
        <w:t>Teacher:</w:t>
      </w:r>
    </w:p>
    <w:p>
      <w:pPr>
        <w:pStyle w:val="ListBullet2"/>
      </w:pPr>
      <w:r>
        <w:t>Write the question.</w:t>
      </w:r>
    </w:p>
    <w:p>
      <w:pPr>
        <w:pStyle w:val="ListBullet2"/>
      </w:pPr>
      <w:r>
        <w:t>Demonstrate algorithm.</w:t>
      </w:r>
    </w:p>
    <w:p>
      <w:pPr>
        <w:pStyle w:val="ListBullet2"/>
      </w:pPr>
      <w:r>
        <w:t>Show speedup.</w:t>
      </w:r>
    </w:p>
    <w:p>
      <w:r>
        <w:rPr>
          <w:b/>
        </w:rPr>
        <w:t>Students:</w:t>
      </w:r>
    </w:p>
    <w:p>
      <w:pPr>
        <w:pStyle w:val="ListBullet2"/>
      </w:pPr>
      <w:r>
        <w:t>Estimate.</w:t>
      </w:r>
    </w:p>
    <w:p>
      <w:pPr>
        <w:pStyle w:val="ListBullet2"/>
      </w:pPr>
      <w:r>
        <w:t>Try briefly.</w:t>
      </w:r>
    </w:p>
    <w:p>
      <w:pPr>
        <w:pStyle w:val="ListBullet2"/>
      </w:pPr>
      <w:r>
        <w:t>Compare with the algorithm.</w:t>
      </w:r>
    </w:p>
    <w:p>
      <w:r>
        <w:rPr>
          <w:b/>
          <w:sz w:val="24"/>
        </w:rPr>
        <w:t>2. Explore  (12 min)</w:t>
      </w:r>
    </w:p>
    <w:p>
      <w:r>
        <w:t>Pair card sort: 6 pairs of integers; students find HCF using either algorithm (Euclid's) or prime factorisation. They must show working.</w:t>
      </w:r>
    </w:p>
    <w:p>
      <w:r>
        <w:rPr>
          <w:b/>
        </w:rPr>
        <w:t>Teacher:</w:t>
      </w:r>
    </w:p>
    <w:p>
      <w:pPr>
        <w:pStyle w:val="ListBullet2"/>
      </w:pPr>
      <w:r>
        <w:t>Distribute cards.</w:t>
      </w:r>
    </w:p>
    <w:p>
      <w:pPr>
        <w:pStyle w:val="ListBullet2"/>
      </w:pPr>
      <w:r>
        <w:t>Verify HCFs.</w:t>
      </w:r>
    </w:p>
    <w:p>
      <w:pPr>
        <w:pStyle w:val="ListBullet2"/>
      </w:pPr>
      <w:r>
        <w:t>Discuss methods.</w:t>
      </w:r>
    </w:p>
    <w:p>
      <w:r>
        <w:rPr>
          <w:b/>
        </w:rPr>
        <w:t>Students:</w:t>
      </w:r>
    </w:p>
    <w:p>
      <w:pPr>
        <w:pStyle w:val="ListBullet2"/>
      </w:pPr>
      <w:r>
        <w:t>Find HCF for each pair.</w:t>
      </w:r>
    </w:p>
    <w:p>
      <w:pPr>
        <w:pStyle w:val="ListBullet2"/>
      </w:pPr>
      <w:r>
        <w:t>Choose method per pair.</w:t>
      </w:r>
    </w:p>
    <w:p>
      <w:r>
        <w:rPr>
          <w:b/>
          <w:sz w:val="24"/>
        </w:rPr>
        <w:t>3. Explain  (22 min)</w:t>
      </w:r>
    </w:p>
    <w:p>
      <w:r>
        <w:t>Three blocks: (i) Euclid's lemma + algorithm with worked example; (ii) Fundamental Theorem + HCF/LCM rules + identity HCF × LCM = product; (iii) irrational proof technique + decimal expansion theorem.</w:t>
      </w:r>
    </w:p>
    <w:p>
      <w:r>
        <w:rPr>
          <w:b/>
        </w:rPr>
        <w:t>Teacher:</w:t>
      </w:r>
    </w:p>
    <w:p>
      <w:pPr>
        <w:pStyle w:val="ListBullet2"/>
      </w:pPr>
      <w:r>
        <w:t>Long-derive HCF(420, 130).</w:t>
      </w:r>
    </w:p>
    <w:p>
      <w:pPr>
        <w:pStyle w:val="ListBullet2"/>
      </w:pPr>
      <w:r>
        <w:t>Build prime factorisation table.</w:t>
      </w:r>
    </w:p>
    <w:p>
      <w:pPr>
        <w:pStyle w:val="ListBullet2"/>
      </w:pPr>
      <w:r>
        <w:t>Live proof of √2 irrational.</w:t>
      </w:r>
    </w:p>
    <w:p>
      <w:pPr>
        <w:pStyle w:val="ListBullet2"/>
      </w:pPr>
      <w:r>
        <w:t>Show terminating-decimal test on examples.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Find HCF/LCM by factorisation.</w:t>
      </w:r>
    </w:p>
    <w:p>
      <w:pPr>
        <w:pStyle w:val="ListBullet2"/>
      </w:pPr>
      <w:r>
        <w:t>Replicate √2 proof.</w:t>
      </w:r>
    </w:p>
    <w:p>
      <w:pPr>
        <w:pStyle w:val="ListBullet2"/>
      </w:pPr>
      <w:r>
        <w:t>Test 4 fractions for terminating/non-terminating.</w:t>
      </w:r>
    </w:p>
    <w:p>
      <w:r>
        <w:rPr>
          <w:b/>
          <w:sz w:val="24"/>
        </w:rPr>
        <w:t>4. Elaborate  (14 min)</w:t>
      </w:r>
    </w:p>
    <w:p>
      <w:r>
        <w:t>Worksheet practice: 5 items covering all topics.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Pair-check.</w:t>
      </w:r>
    </w:p>
    <w:p>
      <w:r>
        <w:rPr>
          <w:b/>
          <w:sz w:val="24"/>
        </w:rPr>
        <w:t>5. Evaluate  (5 min)</w:t>
      </w:r>
    </w:p>
    <w:p>
      <w:r>
        <w:t>Exit-ticket: 4 quick questions.</w:t>
      </w:r>
    </w:p>
    <w:p>
      <w:r>
        <w:rPr>
          <w:b/>
        </w:rPr>
        <w:t>Teacher: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Set homework + preview Chapter 2 (Polynomials).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Find HCF and LCM of (i) 24 and 36; (ii) 18, 24, 30; (iii) 96 and 404. For each, verify HCF × LCM identity (where applicable).</w:t>
      </w:r>
    </w:p>
    <w:p>
      <w:pPr>
        <w:pStyle w:val="ListBullet"/>
      </w:pPr>
      <w:r>
        <w:t>Decide which of these have terminating decimals (without doing the division): 6/8, 7/12, 13/3125, 23/30, 17/40.</w:t>
      </w:r>
    </w:p>
    <w:p>
      <w:pPr>
        <w:pStyle w:val="ListBullet"/>
      </w:pPr>
      <w:r>
        <w:t>Write the proof that √5 is irrational. (Use the structure of the √2 proof.)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10-question summative quiz next class.</w:t>
      </w:r>
    </w:p>
    <w:p>
      <w:pPr>
        <w:pStyle w:val="ListBullet"/>
      </w:pPr>
      <w:r>
        <w:t>Mark the LONG_ANSWER on √3 proof using a structured rubric (assumption + algebra + contradiction).</w:t>
      </w:r>
    </w:p>
    <w:p>
      <w:pPr>
        <w:pStyle w:val="ListBullet"/>
      </w:pPr>
      <w:r>
        <w:t>Peer-grade the homework HCF/LCM problems.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Mathematics textbook (jemh1dd), Chapter 1: Real Numbers.</w:t>
      </w:r>
    </w:p>
    <w:p>
      <w:r>
        <w:rPr>
          <w:i/>
          <w:color w:val="888888"/>
        </w:rPr>
        <w:t>Outcomes covered: 10-CBSE-MATH-RN-01, 10-CBSE-MATH-RN-02, 10-CBSE-MATH-RN-03, 10-CBSE-MATH-RN-04, 10-CBSE-MATH-RN-05, 10-CBSE-MATH-RN-06, 10-CBSE-MATH-RN-07, 10-CBSE-MATH-RN-08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