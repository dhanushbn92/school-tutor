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पाठ-योजना — मम परिचयः (Class 6 CBSE Sanskrit)</w:t>
      </w:r>
    </w:p>
    <w:p>
      <w:r>
        <w:rPr>
          <w:i/>
          <w:color w:val="555555"/>
        </w:rPr>
        <w:t>Class 6  ·  Sanskrit  ·  मम परिचयः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Identify the Sanskrit pronouns अहम् / त्वम् / सः / सा and their plurals.</w:t>
      </w:r>
    </w:p>
    <w:p>
      <w:pPr>
        <w:pStyle w:val="ListBullet"/>
      </w:pPr>
      <w:r>
        <w:t>Conjugate the अस्-धातु in the present tense.</w:t>
      </w:r>
    </w:p>
    <w:p>
      <w:pPr>
        <w:pStyle w:val="ListBullet"/>
      </w:pPr>
      <w:r>
        <w:t>Conjugate the पठ्-धातु in the present tense.</w:t>
      </w:r>
    </w:p>
    <w:p>
      <w:pPr>
        <w:pStyle w:val="ListBullet"/>
      </w:pPr>
      <w:r>
        <w:t>Use मम __ अस्ति to introduce one's name.</w:t>
      </w:r>
    </w:p>
    <w:p>
      <w:pPr>
        <w:pStyle w:val="ListBullet"/>
      </w:pPr>
      <w:r>
        <w:t>Build sentences for class, school, city, family-size and favourite subject.</w:t>
      </w:r>
    </w:p>
    <w:p>
      <w:pPr>
        <w:pStyle w:val="ListBullet"/>
      </w:pPr>
      <w:r>
        <w:t>Deliver a 5–6 sentence self-introduction in Sanskrit.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Reading and writing Devanagari (covered in Chapter 1).</w:t>
      </w:r>
    </w:p>
    <w:p>
      <w:pPr>
        <w:pStyle w:val="ListBullet"/>
      </w:pPr>
      <w:r>
        <w:t>Recognition of basic Sanskrit वर्णाः and matras.</w:t>
      </w:r>
    </w:p>
    <w:p>
      <w:pPr>
        <w:pStyle w:val="ListBullet"/>
      </w:pPr>
      <w:r>
        <w:t>Comfort with very simple sentences.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Pronoun cards: अहम् / त्वम् / सः / सा / वयम् / यूयम् / ते</w:t>
      </w:r>
    </w:p>
    <w:p>
      <w:pPr>
        <w:pStyle w:val="ListBullet"/>
      </w:pPr>
      <w:r>
        <w:t>Verb-form cards: अस्मि / असि / अस्ति / स्मः / स्थ / सन्ति</w:t>
      </w:r>
    </w:p>
    <w:p>
      <w:pPr>
        <w:pStyle w:val="ListBullet"/>
      </w:pPr>
      <w:r>
        <w:t>Family-tree poster with पिता / माता / भ्राता / भगिनी labels</w:t>
      </w:r>
    </w:p>
    <w:p>
      <w:pPr>
        <w:pStyle w:val="ListBullet"/>
      </w:pPr>
      <w:r>
        <w:t>Worksheet — मम परिचयः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अहम्</w:t>
      </w:r>
    </w:p>
    <w:p>
      <w:pPr>
        <w:pStyle w:val="ListBullet"/>
      </w:pPr>
      <w:r>
        <w:t>त्वम्</w:t>
      </w:r>
    </w:p>
    <w:p>
      <w:pPr>
        <w:pStyle w:val="ListBullet"/>
      </w:pPr>
      <w:r>
        <w:t>सः</w:t>
      </w:r>
    </w:p>
    <w:p>
      <w:pPr>
        <w:pStyle w:val="ListBullet"/>
      </w:pPr>
      <w:r>
        <w:t>सा</w:t>
      </w:r>
    </w:p>
    <w:p>
      <w:pPr>
        <w:pStyle w:val="ListBullet"/>
      </w:pPr>
      <w:r>
        <w:t>तत्</w:t>
      </w:r>
    </w:p>
    <w:p>
      <w:pPr>
        <w:pStyle w:val="ListBullet"/>
      </w:pPr>
      <w:r>
        <w:t>वयम्</w:t>
      </w:r>
    </w:p>
    <w:p>
      <w:pPr>
        <w:pStyle w:val="ListBullet"/>
      </w:pPr>
      <w:r>
        <w:t>यूयम्</w:t>
      </w:r>
    </w:p>
    <w:p>
      <w:pPr>
        <w:pStyle w:val="ListBullet"/>
      </w:pPr>
      <w:r>
        <w:t>ते</w:t>
      </w:r>
    </w:p>
    <w:p>
      <w:pPr>
        <w:pStyle w:val="ListBullet"/>
      </w:pPr>
      <w:r>
        <w:t>अस्मि</w:t>
      </w:r>
    </w:p>
    <w:p>
      <w:pPr>
        <w:pStyle w:val="ListBullet"/>
      </w:pPr>
      <w:r>
        <w:t>असि</w:t>
      </w:r>
    </w:p>
    <w:p>
      <w:pPr>
        <w:pStyle w:val="ListBullet"/>
      </w:pPr>
      <w:r>
        <w:t>अस्ति</w:t>
      </w:r>
    </w:p>
    <w:p>
      <w:pPr>
        <w:pStyle w:val="ListBullet"/>
      </w:pPr>
      <w:r>
        <w:t>स्मः</w:t>
      </w:r>
    </w:p>
    <w:p>
      <w:pPr>
        <w:pStyle w:val="ListBullet"/>
      </w:pPr>
      <w:r>
        <w:t>स्थ</w:t>
      </w:r>
    </w:p>
    <w:p>
      <w:pPr>
        <w:pStyle w:val="ListBullet"/>
      </w:pPr>
      <w:r>
        <w:t>सन्ति</w:t>
      </w:r>
    </w:p>
    <w:p>
      <w:pPr>
        <w:pStyle w:val="ListBullet"/>
      </w:pPr>
      <w:r>
        <w:t>पठामि</w:t>
      </w:r>
    </w:p>
    <w:p>
      <w:pPr>
        <w:pStyle w:val="ListBullet"/>
      </w:pPr>
      <w:r>
        <w:t>पठसि</w:t>
      </w:r>
    </w:p>
    <w:p>
      <w:pPr>
        <w:pStyle w:val="ListBullet"/>
      </w:pPr>
      <w:r>
        <w:t>पठति</w:t>
      </w:r>
    </w:p>
    <w:p>
      <w:pPr>
        <w:pStyle w:val="ListBullet"/>
      </w:pPr>
      <w:r>
        <w:t>पठामः</w:t>
      </w:r>
    </w:p>
    <w:p>
      <w:pPr>
        <w:pStyle w:val="ListBullet"/>
      </w:pPr>
      <w:r>
        <w:t>पठथ</w:t>
      </w:r>
    </w:p>
    <w:p>
      <w:pPr>
        <w:pStyle w:val="ListBullet"/>
      </w:pPr>
      <w:r>
        <w:t>पठन्ति</w:t>
      </w:r>
    </w:p>
    <w:p>
      <w:pPr>
        <w:pStyle w:val="ListBullet"/>
      </w:pPr>
      <w:r>
        <w:t>मम</w:t>
      </w:r>
    </w:p>
    <w:p>
      <w:pPr>
        <w:pStyle w:val="ListBullet"/>
      </w:pPr>
      <w:r>
        <w:t>नाम</w:t>
      </w:r>
    </w:p>
    <w:p>
      <w:pPr>
        <w:pStyle w:val="ListBullet"/>
      </w:pPr>
      <w:r>
        <w:t>कक्षा</w:t>
      </w:r>
    </w:p>
    <w:p>
      <w:pPr>
        <w:pStyle w:val="ListBullet"/>
      </w:pPr>
      <w:r>
        <w:t>विद्यालय</w:t>
      </w:r>
    </w:p>
    <w:p>
      <w:pPr>
        <w:pStyle w:val="ListBullet"/>
      </w:pPr>
      <w:r>
        <w:t>नगरम्</w:t>
      </w:r>
    </w:p>
    <w:p>
      <w:pPr>
        <w:pStyle w:val="ListBullet"/>
      </w:pPr>
      <w:r>
        <w:t>पिता</w:t>
      </w:r>
    </w:p>
    <w:p>
      <w:pPr>
        <w:pStyle w:val="ListBullet"/>
      </w:pPr>
      <w:r>
        <w:t>माता</w:t>
      </w:r>
    </w:p>
    <w:p>
      <w:pPr>
        <w:pStyle w:val="ListBullet"/>
      </w:pPr>
      <w:r>
        <w:t>भ्राता</w:t>
      </w:r>
    </w:p>
    <w:p>
      <w:pPr>
        <w:pStyle w:val="ListBullet"/>
      </w:pPr>
      <w:r>
        <w:t>भगिनी</w:t>
      </w:r>
    </w:p>
    <w:p>
      <w:pPr>
        <w:pStyle w:val="ListBullet"/>
      </w:pPr>
      <w:r>
        <w:t>प्रियः विषयः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'अहम् छात्रः अस्मि' — write on board, ask students to guess the meaning. Then ask each student to think how they would introduce themselves in Sanskrit.</w:t>
      </w:r>
    </w:p>
    <w:p>
      <w:r>
        <w:rPr>
          <w:b/>
        </w:rPr>
        <w:t>Teacher:</w:t>
      </w:r>
    </w:p>
    <w:p>
      <w:pPr>
        <w:pStyle w:val="ListBullet2"/>
      </w:pPr>
      <w:r>
        <w:t>Write the model sentence.</w:t>
      </w:r>
    </w:p>
    <w:p>
      <w:pPr>
        <w:pStyle w:val="ListBullet2"/>
      </w:pPr>
      <w:r>
        <w:t>Ask students to guess.</w:t>
      </w:r>
    </w:p>
    <w:p>
      <w:pPr>
        <w:pStyle w:val="ListBullet2"/>
      </w:pPr>
      <w:r>
        <w:t>Note their guesses.</w:t>
      </w:r>
    </w:p>
    <w:p>
      <w:r>
        <w:rPr>
          <w:b/>
        </w:rPr>
        <w:t>Students:</w:t>
      </w:r>
    </w:p>
    <w:p>
      <w:pPr>
        <w:pStyle w:val="ListBullet2"/>
      </w:pPr>
      <w:r>
        <w:t>Read aloud.</w:t>
      </w:r>
    </w:p>
    <w:p>
      <w:pPr>
        <w:pStyle w:val="ListBullet2"/>
      </w:pPr>
      <w:r>
        <w:t>Guess the meaning.</w:t>
      </w:r>
    </w:p>
    <w:p>
      <w:pPr>
        <w:pStyle w:val="ListBullet2"/>
      </w:pPr>
      <w:r>
        <w:t>Try with their own name.</w:t>
      </w:r>
    </w:p>
    <w:p>
      <w:r>
        <w:rPr>
          <w:b/>
          <w:sz w:val="24"/>
        </w:rPr>
        <w:t>2. Explore  (12 min)</w:t>
      </w:r>
    </w:p>
    <w:p>
      <w:r>
        <w:t>Pronoun-matching game: hand out pronoun cards (अहम् / त्वम् / सः / …) and verb cards (अस्मि / असि / अस्ति / …). Pairs find their match and call out the meaning.</w:t>
      </w:r>
    </w:p>
    <w:p>
      <w:r>
        <w:rPr>
          <w:b/>
        </w:rPr>
        <w:t>Teacher:</w:t>
      </w:r>
    </w:p>
    <w:p>
      <w:pPr>
        <w:pStyle w:val="ListBullet2"/>
      </w:pPr>
      <w:r>
        <w:t>Distribute cards.</w:t>
      </w:r>
    </w:p>
    <w:p>
      <w:pPr>
        <w:pStyle w:val="ListBullet2"/>
      </w:pPr>
      <w:r>
        <w:t>Walk around; check matches.</w:t>
      </w:r>
    </w:p>
    <w:p>
      <w:pPr>
        <w:pStyle w:val="ListBullet2"/>
      </w:pPr>
      <w:r>
        <w:t>Drill chorus reading.</w:t>
      </w:r>
    </w:p>
    <w:p>
      <w:r>
        <w:rPr>
          <w:b/>
        </w:rPr>
        <w:t>Students:</w:t>
      </w:r>
    </w:p>
    <w:p>
      <w:pPr>
        <w:pStyle w:val="ListBullet2"/>
      </w:pPr>
      <w:r>
        <w:t>Find the matching partner.</w:t>
      </w:r>
    </w:p>
    <w:p>
      <w:pPr>
        <w:pStyle w:val="ListBullet2"/>
      </w:pPr>
      <w:r>
        <w:t>Read the matched pair aloud.</w:t>
      </w:r>
    </w:p>
    <w:p>
      <w:pPr>
        <w:pStyle w:val="ListBullet2"/>
      </w:pPr>
      <w:r>
        <w:t>Switch and find the next.</w:t>
      </w:r>
    </w:p>
    <w:p>
      <w:r>
        <w:rPr>
          <w:b/>
          <w:sz w:val="24"/>
        </w:rPr>
        <w:t>3. Explain  (22 min)</w:t>
      </w:r>
    </w:p>
    <w:p>
      <w:r>
        <w:t>Cover four blocks: (i) all 7 sarvanāmas with three vacanas; (ii) अस्-धातु full conjugation; (iii) पठ्-धातु and वस्-धातु; (iv) constructing the introduction template (नाम / कक्षा / विद्यालय / नगर / परिवार / प्रियः विषयः).</w:t>
      </w:r>
    </w:p>
    <w:p>
      <w:r>
        <w:rPr>
          <w:b/>
        </w:rPr>
        <w:t>Teacher:</w:t>
      </w:r>
    </w:p>
    <w:p>
      <w:pPr>
        <w:pStyle w:val="ListBullet2"/>
      </w:pPr>
      <w:r>
        <w:t>Build a sarvanāma + verb-form table on the board.</w:t>
      </w:r>
    </w:p>
    <w:p>
      <w:pPr>
        <w:pStyle w:val="ListBullet2"/>
      </w:pPr>
      <w:r>
        <w:t>Drill chorus repetition.</w:t>
      </w:r>
    </w:p>
    <w:p>
      <w:pPr>
        <w:pStyle w:val="ListBullet2"/>
      </w:pPr>
      <w:r>
        <w:t>Write a model self-introduction.</w:t>
      </w:r>
    </w:p>
    <w:p>
      <w:pPr>
        <w:pStyle w:val="ListBullet2"/>
      </w:pPr>
      <w:r>
        <w:t>Translate each line.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Recite the table.</w:t>
      </w:r>
    </w:p>
    <w:p>
      <w:pPr>
        <w:pStyle w:val="ListBullet2"/>
      </w:pPr>
      <w:r>
        <w:t>Write their own self-introduction line by line.</w:t>
      </w:r>
    </w:p>
    <w:p>
      <w:r>
        <w:rPr>
          <w:b/>
          <w:sz w:val="24"/>
        </w:rPr>
        <w:t>4. Elaborate  (14 min)</w:t>
      </w:r>
    </w:p>
    <w:p>
      <w:r>
        <w:t>Worksheet practice: 6 questions on pronoun-verb agreement, fill-in-the-blank conjugations, and a short self-introduction in 5 lines.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(5 min)</w:t>
      </w:r>
    </w:p>
    <w:p>
      <w:r>
        <w:t>Each student stands up and recites their 4–5 line self-introduction in Sanskrit.</w:t>
      </w:r>
    </w:p>
    <w:p>
      <w:r>
        <w:rPr>
          <w:b/>
        </w:rPr>
        <w:t>Teacher:</w:t>
      </w:r>
    </w:p>
    <w:p>
      <w:pPr>
        <w:pStyle w:val="ListBullet2"/>
      </w:pPr>
      <w:r>
        <w:t>Call students one by one.</w:t>
      </w:r>
    </w:p>
    <w:p>
      <w:pPr>
        <w:pStyle w:val="ListBullet2"/>
      </w:pPr>
      <w:r>
        <w:t>Encourage with smiles.</w:t>
      </w:r>
    </w:p>
    <w:p>
      <w:pPr>
        <w:pStyle w:val="ListBullet2"/>
      </w:pPr>
      <w:r>
        <w:t>Note common errors for next class.</w:t>
      </w:r>
    </w:p>
    <w:p>
      <w:r>
        <w:rPr>
          <w:b/>
        </w:rPr>
        <w:t>Students:</w:t>
      </w:r>
    </w:p>
    <w:p>
      <w:pPr>
        <w:pStyle w:val="ListBullet2"/>
      </w:pPr>
      <w:r>
        <w:t>Recite confidently in front of the class.</w:t>
      </w:r>
    </w:p>
    <w:p>
      <w:r>
        <w:rPr>
          <w:b/>
          <w:sz w:val="24"/>
        </w:rPr>
        <w:t>6. Assign  (2 min)</w:t>
      </w:r>
    </w:p>
    <w:p>
      <w:r>
        <w:t>Homework: write a 6-sentence self-introduction at home and ask a family member's name in Sanskrit.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(अस्माकं परिवारः).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Write your full self-introduction in Sanskrit in 6 lines (नाम / कक्षा / विद्यालय / नगर / परिवार / प्रियः विषयः).</w:t>
      </w:r>
    </w:p>
    <w:p>
      <w:pPr>
        <w:pStyle w:val="ListBullet"/>
      </w:pPr>
      <w:r>
        <w:t>Write the अस्-धातु and पठ्-धातु tables — all 6 forms each — three times.</w:t>
      </w:r>
    </w:p>
    <w:p>
      <w:pPr>
        <w:pStyle w:val="ListBullet"/>
      </w:pPr>
      <w:r>
        <w:t>Ask one family member their name in Sanskrit and record their reply.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in-class self-introduction recital as formative assessment.</w:t>
      </w:r>
    </w:p>
    <w:p>
      <w:pPr>
        <w:pStyle w:val="ListBullet"/>
      </w:pPr>
      <w:r>
        <w:t>10-question quiz next class as summative.</w:t>
      </w:r>
    </w:p>
    <w:p>
      <w:pPr>
        <w:pStyle w:val="ListBullet"/>
      </w:pPr>
      <w:r>
        <w:t>Mark the LONG_ANSWER on full self-introduction with a 5-point rubric (नाम, कक्षा, विद्यालय, नगर, परिवार + प्रियः विषयः).</w:t>
      </w:r>
    </w:p>
    <w:p>
      <w:pPr>
        <w:pStyle w:val="ListBullet"/>
      </w:pPr>
      <w:r>
        <w:t>Peer-grade homework on धातु tables.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Sanskrit — Deepakam (दीपकम्), Chapter 2: मम परिचयः.</w:t>
      </w:r>
    </w:p>
    <w:p>
      <w:r>
        <w:rPr>
          <w:i/>
          <w:color w:val="888888"/>
        </w:rPr>
        <w:t>Outcomes covered: 6-CBSE-SAN-PAR-01, 6-CBSE-SAN-PAR-02, 6-CBSE-SAN-PAR-03, 6-CBSE-SAN-PAR-04, 6-CBSE-SAN-PAR-05, 6-CBSE-SAN-PAR-06, 6-CBSE-SAN-PAR-07, 6-CBSE-SAN-PAR-08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