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Lesson Plan — Nelson Mandela: Long Walk to Freedom + A Tiger in the Zoo (Class 10 CBSE English)</w:t>
      </w:r>
    </w:p>
    <w:p>
      <w:r>
        <w:rPr>
          <w:i/>
          <w:color w:val="555555"/>
        </w:rPr>
        <w:t>Class 10  ·  English  ·  Nelson Mandela: Long Walk to Freedom  ·  60 min</w:t>
      </w:r>
    </w:p>
    <w:p>
      <w:pPr>
        <w:pStyle w:val="Heading1"/>
      </w:pPr>
      <w:r>
        <w:t>Learning objectives</w:t>
      </w:r>
    </w:p>
    <w:p>
      <w:pPr>
        <w:pStyle w:val="ListBullet"/>
      </w:pPr>
      <w:r>
        <w:t>Recall the events of Mandela's inauguration and the basic timeline of his life.</w:t>
      </w:r>
    </w:p>
    <w:p>
      <w:pPr>
        <w:pStyle w:val="ListBullet"/>
      </w:pPr>
      <w:r>
        <w:t>Explain apartheid and the long South African struggle against it.</w:t>
      </w:r>
    </w:p>
    <w:p>
      <w:pPr>
        <w:pStyle w:val="ListBullet"/>
      </w:pPr>
      <w:r>
        <w:t>Discuss Mandela's ideas — twin obligations, courage, love, freedom.</w:t>
      </w:r>
    </w:p>
    <w:p>
      <w:pPr>
        <w:pStyle w:val="ListBullet"/>
      </w:pPr>
      <w:r>
        <w:t>Analyse the structure and contrasts of 'A Tiger in the Zoo'.</w:t>
      </w:r>
    </w:p>
    <w:p>
      <w:pPr>
        <w:pStyle w:val="ListBullet"/>
      </w:pPr>
      <w:r>
        <w:t>Connect the two pieces as a meditation on FREEDOM at every scale.</w:t>
      </w:r>
    </w:p>
    <w:p>
      <w:pPr>
        <w:pStyle w:val="ListBullet"/>
      </w:pPr>
      <w:r>
        <w:t>Use new vocabulary from the chapter.</w:t>
      </w:r>
    </w:p>
    <w:p>
      <w:pPr>
        <w:pStyle w:val="Heading1"/>
      </w:pPr>
      <w:r>
        <w:t>Prerequisites</w:t>
      </w:r>
    </w:p>
    <w:p>
      <w:pPr>
        <w:pStyle w:val="ListBullet"/>
      </w:pPr>
      <w:r>
        <w:t>Some familiarity with the words 'democracy', 'segregation', 'civil rights' from earlier classes.</w:t>
      </w:r>
    </w:p>
    <w:p>
      <w:pPr>
        <w:pStyle w:val="ListBullet"/>
      </w:pPr>
      <w:r>
        <w:t>Knowledge of basic literary terms — speaker, image, contrast, rhyme.</w:t>
      </w:r>
    </w:p>
    <w:p>
      <w:pPr>
        <w:pStyle w:val="ListBullet"/>
      </w:pPr>
      <w:r>
        <w:t>Comfort reading and discussing in groups.</w:t>
      </w:r>
    </w:p>
    <w:p>
      <w:pPr>
        <w:pStyle w:val="Heading1"/>
      </w:pPr>
      <w:r>
        <w:t>Materials required</w:t>
      </w:r>
    </w:p>
    <w:p>
      <w:pPr>
        <w:pStyle w:val="ListBullet"/>
      </w:pPr>
      <w:r>
        <w:t>Whiteboard and markers</w:t>
      </w:r>
    </w:p>
    <w:p>
      <w:pPr>
        <w:pStyle w:val="ListBullet"/>
      </w:pPr>
      <w:r>
        <w:t>World map (to locate South Africa) + photo of Mandela's inauguration</w:t>
      </w:r>
    </w:p>
    <w:p>
      <w:pPr>
        <w:pStyle w:val="ListBullet"/>
      </w:pPr>
      <w:r>
        <w:t>Timeline strip 1948 → 2013 with key dates of Mandela's life</w:t>
      </w:r>
    </w:p>
    <w:p>
      <w:pPr>
        <w:pStyle w:val="ListBullet"/>
      </w:pPr>
      <w:r>
        <w:t>Vocabulary flashcards (apartheid, ANC, Robben Island, ubuntu, lurks, snarls, terrorises)</w:t>
      </w:r>
    </w:p>
    <w:p>
      <w:pPr>
        <w:pStyle w:val="ListBullet"/>
      </w:pPr>
      <w:r>
        <w:t>Worksheet — Chapter 2</w:t>
      </w:r>
    </w:p>
    <w:p>
      <w:pPr>
        <w:pStyle w:val="Heading1"/>
      </w:pPr>
      <w:r>
        <w:t>Key vocabulary</w:t>
      </w:r>
    </w:p>
    <w:p>
      <w:pPr>
        <w:pStyle w:val="ListBullet"/>
      </w:pPr>
      <w:r>
        <w:t>apartheid</w:t>
      </w:r>
    </w:p>
    <w:p>
      <w:pPr>
        <w:pStyle w:val="ListBullet"/>
      </w:pPr>
      <w:r>
        <w:t>inauguration</w:t>
      </w:r>
    </w:p>
    <w:p>
      <w:pPr>
        <w:pStyle w:val="ListBullet"/>
      </w:pPr>
      <w:r>
        <w:t>African National Congress</w:t>
      </w:r>
    </w:p>
    <w:p>
      <w:pPr>
        <w:pStyle w:val="ListBullet"/>
      </w:pPr>
      <w:r>
        <w:t>Robben Island</w:t>
      </w:r>
    </w:p>
    <w:p>
      <w:pPr>
        <w:pStyle w:val="ListBullet"/>
      </w:pPr>
      <w:r>
        <w:t>Madiba</w:t>
      </w:r>
    </w:p>
    <w:p>
      <w:pPr>
        <w:pStyle w:val="ListBullet"/>
      </w:pPr>
      <w:r>
        <w:t>Ubuntu</w:t>
      </w:r>
    </w:p>
    <w:p>
      <w:pPr>
        <w:pStyle w:val="ListBullet"/>
      </w:pPr>
      <w:r>
        <w:t>twin obligations</w:t>
      </w:r>
    </w:p>
    <w:p>
      <w:pPr>
        <w:pStyle w:val="ListBullet"/>
      </w:pPr>
      <w:r>
        <w:t>courage</w:t>
      </w:r>
    </w:p>
    <w:p>
      <w:pPr>
        <w:pStyle w:val="ListBullet"/>
      </w:pPr>
      <w:r>
        <w:t>triumph</w:t>
      </w:r>
    </w:p>
    <w:p>
      <w:pPr>
        <w:pStyle w:val="ListBullet"/>
      </w:pPr>
      <w:r>
        <w:t>lurks</w:t>
      </w:r>
    </w:p>
    <w:p>
      <w:pPr>
        <w:pStyle w:val="ListBullet"/>
      </w:pPr>
      <w:r>
        <w:t>snarls</w:t>
      </w:r>
    </w:p>
    <w:p>
      <w:pPr>
        <w:pStyle w:val="ListBullet"/>
      </w:pPr>
      <w:r>
        <w:t>terrorises</w:t>
      </w:r>
    </w:p>
    <w:p>
      <w:pPr>
        <w:pStyle w:val="ListBullet"/>
      </w:pPr>
      <w:r>
        <w:t>pads</w:t>
      </w:r>
    </w:p>
    <w:p>
      <w:pPr>
        <w:pStyle w:val="ListBullet"/>
      </w:pPr>
      <w:r>
        <w:t>brilliant</w:t>
      </w:r>
    </w:p>
    <w:p>
      <w:pPr>
        <w:pStyle w:val="Heading1"/>
      </w:pPr>
      <w:r>
        <w:t>Lesson flow</w:t>
      </w:r>
    </w:p>
    <w:p>
      <w:r>
        <w:rPr>
          <w:b/>
          <w:sz w:val="24"/>
        </w:rPr>
        <w:t>1. Engage  (5 min)</w:t>
      </w:r>
    </w:p>
    <w:p>
      <w:r>
        <w:t>Hook: 'What does FREEDOM mean to you?' Take 3-4 responses; show a picture of Mandela's inauguration; promise the chapter will explore freedom from two sides.</w:t>
      </w:r>
    </w:p>
    <w:p>
      <w:r>
        <w:rPr>
          <w:b/>
        </w:rPr>
        <w:t>Teacher:</w:t>
      </w:r>
    </w:p>
    <w:p>
      <w:pPr>
        <w:pStyle w:val="ListBullet2"/>
      </w:pPr>
      <w:r>
        <w:t>Pose the question.</w:t>
      </w:r>
    </w:p>
    <w:p>
      <w:pPr>
        <w:pStyle w:val="ListBullet2"/>
      </w:pPr>
      <w:r>
        <w:t>Show photo.</w:t>
      </w:r>
    </w:p>
    <w:p>
      <w:pPr>
        <w:pStyle w:val="ListBullet2"/>
      </w:pPr>
      <w:r>
        <w:t>Bridge to Mandela.</w:t>
      </w:r>
    </w:p>
    <w:p>
      <w:r>
        <w:rPr>
          <w:b/>
        </w:rPr>
        <w:t>Students:</w:t>
      </w:r>
    </w:p>
    <w:p>
      <w:pPr>
        <w:pStyle w:val="ListBullet2"/>
      </w:pPr>
      <w:r>
        <w:t>Share definitions.</w:t>
      </w:r>
    </w:p>
    <w:p>
      <w:pPr>
        <w:pStyle w:val="ListBullet2"/>
      </w:pPr>
      <w:r>
        <w:t>Look at photo.</w:t>
      </w:r>
    </w:p>
    <w:p>
      <w:pPr>
        <w:pStyle w:val="ListBullet2"/>
      </w:pPr>
      <w:r>
        <w:t>Note one question of their own.</w:t>
      </w:r>
    </w:p>
    <w:p>
      <w:r>
        <w:rPr>
          <w:b/>
          <w:sz w:val="24"/>
        </w:rPr>
        <w:t>2. Explore  (12 min)</w:t>
      </w:r>
    </w:p>
    <w:p>
      <w:r>
        <w:t>Place Mandela's life on a timeline (1918 birth → 1948 apartheid → 1964 imprisoned → 1990 released → 1994 inauguration → 2013 death). Students fill in events as a group.</w:t>
      </w:r>
    </w:p>
    <w:p>
      <w:r>
        <w:rPr>
          <w:b/>
        </w:rPr>
        <w:t>Teacher:</w:t>
      </w:r>
    </w:p>
    <w:p>
      <w:pPr>
        <w:pStyle w:val="ListBullet2"/>
      </w:pPr>
      <w:r>
        <w:t>Set up timeline.</w:t>
      </w:r>
    </w:p>
    <w:p>
      <w:pPr>
        <w:pStyle w:val="ListBullet2"/>
      </w:pPr>
      <w:r>
        <w:t>Distribute event cards.</w:t>
      </w:r>
    </w:p>
    <w:p>
      <w:pPr>
        <w:pStyle w:val="ListBullet2"/>
      </w:pPr>
      <w:r>
        <w:t>Walk and verify.</w:t>
      </w:r>
    </w:p>
    <w:p>
      <w:r>
        <w:rPr>
          <w:b/>
        </w:rPr>
        <w:t>Students:</w:t>
      </w:r>
    </w:p>
    <w:p>
      <w:pPr>
        <w:pStyle w:val="ListBullet2"/>
      </w:pPr>
      <w:r>
        <w:t>Place events.</w:t>
      </w:r>
    </w:p>
    <w:p>
      <w:pPr>
        <w:pStyle w:val="ListBullet2"/>
      </w:pPr>
      <w:r>
        <w:t>Discuss with neighbour.</w:t>
      </w:r>
    </w:p>
    <w:p>
      <w:pPr>
        <w:pStyle w:val="ListBullet2"/>
      </w:pPr>
      <w:r>
        <w:t>Identify gaps.</w:t>
      </w:r>
    </w:p>
    <w:p>
      <w:r>
        <w:rPr>
          <w:b/>
          <w:sz w:val="24"/>
        </w:rPr>
        <w:t>3. Explain  (22 min)</w:t>
      </w:r>
    </w:p>
    <w:p>
      <w:r>
        <w:t>Cover four blocks: (i) Mandela's inauguration day — what happened, why it mattered; (ii) Apartheid background and Mandela's political life; (iii) Mandela's key ideas — twin obligations, courage, love, freedom; (iv) 'A Tiger in the Zoo' — alternation of caged + wild scenes, the final image of brilliant stars.</w:t>
      </w:r>
    </w:p>
    <w:p>
      <w:r>
        <w:rPr>
          <w:b/>
        </w:rPr>
        <w:t>Teacher:</w:t>
      </w:r>
    </w:p>
    <w:p>
      <w:pPr>
        <w:pStyle w:val="ListBullet2"/>
      </w:pPr>
      <w:r>
        <w:t>Sketch the inauguration scene.</w:t>
      </w:r>
    </w:p>
    <w:p>
      <w:pPr>
        <w:pStyle w:val="ListBullet2"/>
      </w:pPr>
      <w:r>
        <w:t>Draw timeline of apartheid.</w:t>
      </w:r>
    </w:p>
    <w:p>
      <w:pPr>
        <w:pStyle w:val="ListBullet2"/>
      </w:pPr>
      <w:r>
        <w:t>Quote Mandela's key lines.</w:t>
      </w:r>
    </w:p>
    <w:p>
      <w:pPr>
        <w:pStyle w:val="ListBullet2"/>
      </w:pPr>
      <w:r>
        <w:t>Read the poem aloud and decode.</w:t>
      </w:r>
    </w:p>
    <w:p>
      <w:r>
        <w:rPr>
          <w:b/>
        </w:rPr>
        <w:t>Students:</w:t>
      </w:r>
    </w:p>
    <w:p>
      <w:pPr>
        <w:pStyle w:val="ListBullet2"/>
      </w:pPr>
      <w:r>
        <w:t>Take notes.</w:t>
      </w:r>
    </w:p>
    <w:p>
      <w:pPr>
        <w:pStyle w:val="ListBullet2"/>
      </w:pPr>
      <w:r>
        <w:t>Discuss in pairs.</w:t>
      </w:r>
    </w:p>
    <w:p>
      <w:pPr>
        <w:pStyle w:val="ListBullet2"/>
      </w:pPr>
      <w:r>
        <w:t>Repeat the key vocabulary.</w:t>
      </w:r>
    </w:p>
    <w:p>
      <w:r>
        <w:rPr>
          <w:b/>
          <w:sz w:val="24"/>
        </w:rPr>
        <w:t>4. Elaborate  (14 min)</w:t>
      </w:r>
    </w:p>
    <w:p>
      <w:r>
        <w:t>Worksheet practice: 6 questions covering plot, themes, vocabulary, and a short reading on the poem.</w:t>
      </w:r>
    </w:p>
    <w:p>
      <w:r>
        <w:rPr>
          <w:b/>
        </w:rPr>
        <w:t>Teacher:</w:t>
      </w:r>
    </w:p>
    <w:p>
      <w:pPr>
        <w:pStyle w:val="ListBullet2"/>
      </w:pPr>
      <w:r>
        <w:t>Distribute worksheet.</w:t>
      </w:r>
    </w:p>
    <w:p>
      <w:pPr>
        <w:pStyle w:val="ListBullet2"/>
      </w:pPr>
      <w:r>
        <w:t>Circulate; offer hints.</w:t>
      </w:r>
    </w:p>
    <w:p>
      <w:r>
        <w:rPr>
          <w:b/>
        </w:rPr>
        <w:t>Students:</w:t>
      </w:r>
    </w:p>
    <w:p>
      <w:pPr>
        <w:pStyle w:val="ListBullet2"/>
      </w:pPr>
      <w:r>
        <w:t>Solve individually.</w:t>
      </w:r>
    </w:p>
    <w:p>
      <w:pPr>
        <w:pStyle w:val="ListBullet2"/>
      </w:pPr>
      <w:r>
        <w:t>Pair-check answers.</w:t>
      </w:r>
    </w:p>
    <w:p>
      <w:r>
        <w:rPr>
          <w:b/>
          <w:sz w:val="24"/>
        </w:rPr>
        <w:t>5. Evaluate  (5 min)</w:t>
      </w:r>
    </w:p>
    <w:p>
      <w:r>
        <w:t>Exit ticket: 4 quick questions, one from each block.</w:t>
      </w:r>
    </w:p>
    <w:p>
      <w:r>
        <w:rPr>
          <w:b/>
        </w:rPr>
        <w:t>Teacher:</w:t>
      </w:r>
    </w:p>
    <w:p>
      <w:pPr>
        <w:pStyle w:val="ListBullet2"/>
      </w:pPr>
      <w:r>
        <w:t>Distribute exit-ticket.</w:t>
      </w:r>
    </w:p>
    <w:p>
      <w:pPr>
        <w:pStyle w:val="ListBullet2"/>
      </w:pPr>
      <w:r>
        <w:t>Time strictly.</w:t>
      </w:r>
    </w:p>
    <w:p>
      <w:r>
        <w:rPr>
          <w:b/>
        </w:rPr>
        <w:t>Students:</w:t>
      </w:r>
    </w:p>
    <w:p>
      <w:pPr>
        <w:pStyle w:val="ListBullet2"/>
      </w:pPr>
      <w:r>
        <w:t>Complete silently.</w:t>
      </w:r>
    </w:p>
    <w:p>
      <w:r>
        <w:rPr>
          <w:b/>
          <w:sz w:val="24"/>
        </w:rPr>
        <w:t>6. Assign  (2 min)</w:t>
      </w:r>
    </w:p>
    <w:p>
      <w:r>
        <w:t>Homework: write a 5-line paragraph on 'A small freedom I value'.</w:t>
      </w:r>
    </w:p>
    <w:p>
      <w:r>
        <w:rPr>
          <w:b/>
        </w:rPr>
        <w:t>Teacher:</w:t>
      </w:r>
    </w:p>
    <w:p>
      <w:pPr>
        <w:pStyle w:val="ListBullet2"/>
      </w:pPr>
      <w:r>
        <w:t>Announce homework.</w:t>
      </w:r>
    </w:p>
    <w:p>
      <w:pPr>
        <w:pStyle w:val="ListBullet2"/>
      </w:pPr>
      <w:r>
        <w:t>Bridge to next chapter.</w:t>
      </w:r>
    </w:p>
    <w:p>
      <w:r>
        <w:rPr>
          <w:b/>
        </w:rPr>
        <w:t>Students:</w:t>
      </w:r>
    </w:p>
    <w:p>
      <w:pPr>
        <w:pStyle w:val="ListBullet2"/>
      </w:pPr>
      <w:r>
        <w:t>Record homework.</w:t>
      </w:r>
    </w:p>
    <w:p>
      <w:pPr>
        <w:pStyle w:val="Heading1"/>
      </w:pPr>
      <w:r>
        <w:t>Homework</w:t>
      </w:r>
    </w:p>
    <w:p>
      <w:pPr>
        <w:pStyle w:val="ListBullet"/>
      </w:pPr>
      <w:r>
        <w:t>Write a 5-line paragraph: 'A small freedom I value'.</w:t>
      </w:r>
    </w:p>
    <w:p>
      <w:pPr>
        <w:pStyle w:val="ListBullet"/>
      </w:pPr>
      <w:r>
        <w:t>Memorise either 'A Tiger in the Zoo' or one paragraph of Mandela's speech and recite tomorrow.</w:t>
      </w:r>
    </w:p>
    <w:p>
      <w:pPr>
        <w:pStyle w:val="ListBullet"/>
      </w:pPr>
      <w:r>
        <w:t>Write 5 sentences using the vocabulary words: apartheid, inauguration, lurks, snarls, terrorises.</w:t>
      </w:r>
    </w:p>
    <w:p>
      <w:pPr>
        <w:pStyle w:val="Heading1"/>
      </w:pPr>
      <w:r>
        <w:t>Assessment ideas</w:t>
      </w:r>
    </w:p>
    <w:p>
      <w:pPr>
        <w:pStyle w:val="ListBullet"/>
      </w:pPr>
      <w:r>
        <w:t>Use the 4-item exit ticket as formative.</w:t>
      </w:r>
    </w:p>
    <w:p>
      <w:pPr>
        <w:pStyle w:val="ListBullet"/>
      </w:pPr>
      <w:r>
        <w:t>Run a 10-question quiz next class as summative.</w:t>
      </w:r>
    </w:p>
    <w:p>
      <w:pPr>
        <w:pStyle w:val="ListBullet"/>
      </w:pPr>
      <w:r>
        <w:t>Mark the LONG_ANSWER on Mandela's idea that the oppressor is as unfree as the oppressed using a 5-point rubric.</w:t>
      </w:r>
    </w:p>
    <w:p>
      <w:pPr>
        <w:pStyle w:val="ListBullet"/>
      </w:pPr>
      <w:r>
        <w:t>Peer-grade the 'small freedom I value' paragraph.</w:t>
      </w:r>
    </w:p>
    <w:p>
      <w:pPr>
        <w:pStyle w:val="Heading1"/>
      </w:pPr>
      <w:r>
        <w:t>References</w:t>
      </w:r>
    </w:p>
    <w:p>
      <w:pPr>
        <w:pStyle w:val="ListBullet"/>
      </w:pPr>
      <w:r>
        <w:t>NCERT Class 10 — First Flight, Chapter 2: Nelson Mandela: Long Walk to Freedom + A Tiger in the Zoo.</w:t>
      </w:r>
    </w:p>
    <w:p>
      <w:r>
        <w:rPr>
          <w:i/>
          <w:color w:val="888888"/>
        </w:rPr>
        <w:t>Outcomes covered: 10-CBSE-ENG-NM-01, 10-CBSE-ENG-NM-02, 10-CBSE-ENG-NM-03, 10-CBSE-ENG-NM-04, 10-CBSE-ENG-NM-05, 10-CBSE-ENG-NM-06, 10-CBSE-ENG-NM-07, 10-CBSE-ENG-NM-08, 10-CBSE-ENG-NM-09, 10-CBSE-ENG-TZ-01, 10-CBSE-ENG-TZ-02, 10-CBSE-ENG-TZ-03, 10-CBSE-ENG-TZ-04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