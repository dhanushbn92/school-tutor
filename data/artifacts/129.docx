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Algebraic Expressions and Polynomials (Class 10 NIOS Mathematics)</w:t>
      </w:r>
    </w:p>
    <w:p>
      <w:r>
        <w:rPr>
          <w:i/>
          <w:color w:val="555555"/>
        </w:rPr>
        <w:t>Class 10  ·  Mathematics  ·  Algebraic Expressions and Polynomials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variables, constants, terms, coefficients and the constant term in a given algebraic expression.</w:t>
      </w:r>
    </w:p>
    <w:p>
      <w:pPr>
        <w:pStyle w:val="ListBullet"/>
      </w:pPr>
      <w:r>
        <w:t>Distinguish like terms from unlike terms and combine like terms by adding or subtracting their coefficients.</w:t>
      </w:r>
    </w:p>
    <w:p>
      <w:pPr>
        <w:pStyle w:val="ListBullet"/>
      </w:pPr>
      <w:r>
        <w:t>Classify a given expression as a monomial, binomial, trinomial or multinomial after simplification.</w:t>
      </w:r>
    </w:p>
    <w:p>
      <w:pPr>
        <w:pStyle w:val="ListBullet"/>
      </w:pPr>
      <w:r>
        <w:t>Decide whether an expression is a polynomial and, if so, find its degree and write it in standard form.</w:t>
      </w:r>
    </w:p>
    <w:p>
      <w:pPr>
        <w:pStyle w:val="ListBullet"/>
      </w:pPr>
      <w:r>
        <w:t>Add, subtract and multiply polynomials using either the horizontal or vertical method, and use the laws of exponents during multiplication.</w:t>
      </w:r>
    </w:p>
    <w:p>
      <w:pPr>
        <w:pStyle w:val="ListBullet"/>
      </w:pPr>
      <w:r>
        <w:t>Evaluate a polynomial at a given value of the variable and verify whether a given number is a zero of the polynomial.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Class 9 ideas of algebraic expressions, like / unlike terms and basic substitution.</w:t>
      </w:r>
    </w:p>
    <w:p>
      <w:pPr>
        <w:pStyle w:val="ListBullet"/>
      </w:pPr>
      <w:r>
        <w:t>Comfort with the integer arithmetic of signed numbers (positive × positive, negative × negative etc.).</w:t>
      </w:r>
    </w:p>
    <w:p>
      <w:pPr>
        <w:pStyle w:val="ListBullet"/>
      </w:pPr>
      <w:r>
        <w:t>Laws of exponents from Chapter 2 (especially x^a · x^b = x^(a+b)).</w:t>
      </w:r>
    </w:p>
    <w:p>
      <w:pPr>
        <w:pStyle w:val="ListBullet"/>
      </w:pPr>
      <w:r>
        <w:t>Familiarity with the distributive law a(b + c) = ab + ac.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Index cards labelled with assorted expressions (3/x, x^2 + 1, √x, 7, x^(−2) + 1, 4xy + 5x^2 y^3) for the polynomial-vs-not sort</w:t>
      </w:r>
    </w:p>
    <w:p>
      <w:pPr>
        <w:pStyle w:val="ListBullet"/>
      </w:pPr>
      <w:r>
        <w:t>Pre-printed reference sheet with the five laws of exponents (one per pair, recycled from Chapter 2)</w:t>
      </w:r>
    </w:p>
    <w:p>
      <w:pPr>
        <w:pStyle w:val="ListBullet"/>
      </w:pPr>
      <w:r>
        <w:t>Worksheet handout (Worksheet — Algebraic Expressions and Polynomials)</w:t>
      </w:r>
    </w:p>
    <w:p>
      <w:pPr>
        <w:pStyle w:val="ListBullet"/>
      </w:pPr>
      <w:r>
        <w:t>A4 sheet with the FOIL acronym diagram (First, Outer, Inner, Last) for visual reinforcement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Variable</w:t>
      </w:r>
    </w:p>
    <w:p>
      <w:pPr>
        <w:pStyle w:val="ListBullet"/>
      </w:pPr>
      <w:r>
        <w:t>Constant</w:t>
      </w:r>
    </w:p>
    <w:p>
      <w:pPr>
        <w:pStyle w:val="ListBullet"/>
      </w:pPr>
      <w:r>
        <w:t>Term</w:t>
      </w:r>
    </w:p>
    <w:p>
      <w:pPr>
        <w:pStyle w:val="ListBullet"/>
      </w:pPr>
      <w:r>
        <w:t>Coefficient</w:t>
      </w:r>
    </w:p>
    <w:p>
      <w:pPr>
        <w:pStyle w:val="ListBullet"/>
      </w:pPr>
      <w:r>
        <w:t>Constant term</w:t>
      </w:r>
    </w:p>
    <w:p>
      <w:pPr>
        <w:pStyle w:val="ListBullet"/>
      </w:pPr>
      <w:r>
        <w:t>Like / unlike terms</w:t>
      </w:r>
    </w:p>
    <w:p>
      <w:pPr>
        <w:pStyle w:val="ListBullet"/>
      </w:pPr>
      <w:r>
        <w:t>Monomial</w:t>
      </w:r>
    </w:p>
    <w:p>
      <w:pPr>
        <w:pStyle w:val="ListBullet"/>
      </w:pPr>
      <w:r>
        <w:t>Binomial</w:t>
      </w:r>
    </w:p>
    <w:p>
      <w:pPr>
        <w:pStyle w:val="ListBullet"/>
      </w:pPr>
      <w:r>
        <w:t>Trinomial</w:t>
      </w:r>
    </w:p>
    <w:p>
      <w:pPr>
        <w:pStyle w:val="ListBullet"/>
      </w:pPr>
      <w:r>
        <w:t>Multinomial</w:t>
      </w:r>
    </w:p>
    <w:p>
      <w:pPr>
        <w:pStyle w:val="ListBullet"/>
      </w:pPr>
      <w:r>
        <w:t>Polynomial</w:t>
      </w:r>
    </w:p>
    <w:p>
      <w:pPr>
        <w:pStyle w:val="ListBullet"/>
      </w:pPr>
      <w:r>
        <w:t>Degree</w:t>
      </w:r>
    </w:p>
    <w:p>
      <w:pPr>
        <w:pStyle w:val="ListBullet"/>
      </w:pPr>
      <w:r>
        <w:t>Standard form</w:t>
      </w:r>
    </w:p>
    <w:p>
      <w:pPr>
        <w:pStyle w:val="ListBullet"/>
      </w:pPr>
      <w:r>
        <w:t>Leading coefficient</w:t>
      </w:r>
    </w:p>
    <w:p>
      <w:pPr>
        <w:pStyle w:val="ListBullet"/>
      </w:pPr>
      <w:r>
        <w:t>FOIL</w:t>
      </w:r>
    </w:p>
    <w:p>
      <w:pPr>
        <w:pStyle w:val="ListBullet"/>
      </w:pPr>
      <w:r>
        <w:t>Zero (root)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Hook the class with a tiny puzzle. Write 3x + 5 on the board and ask 'How many terms? What's the coefficient of x? What does this expression evaluate to when x = 4?' Then write 3/x and ask 'Is THIS the same kind of object?' Collect guesses without confirming. Promise the answer in the Explain phase.</w:t>
      </w:r>
    </w:p>
    <w:p>
      <w:r>
        <w:rPr>
          <w:b/>
        </w:rPr>
        <w:t>Teacher:</w:t>
      </w:r>
    </w:p>
    <w:p>
      <w:pPr>
        <w:pStyle w:val="ListBullet2"/>
      </w:pPr>
      <w:r>
        <w:t>Write 3x + 5 and 3/x on the board.</w:t>
      </w:r>
    </w:p>
    <w:p>
      <w:pPr>
        <w:pStyle w:val="ListBullet2"/>
      </w:pPr>
      <w:r>
        <w:t>Elicit answers about terms, coefficients and substitution for 3x + 5.</w:t>
      </w:r>
    </w:p>
    <w:p>
      <w:pPr>
        <w:pStyle w:val="ListBullet2"/>
      </w:pPr>
      <w:r>
        <w:t>Pause on 3/x and let students disagree before revealing it is NOT a polynomial.</w:t>
      </w:r>
    </w:p>
    <w:p>
      <w:r>
        <w:rPr>
          <w:b/>
        </w:rPr>
        <w:t>Students:</w:t>
      </w:r>
    </w:p>
    <w:p>
      <w:pPr>
        <w:pStyle w:val="ListBullet2"/>
      </w:pPr>
      <w:r>
        <w:t>Call out coefficients and term counts.</w:t>
      </w:r>
    </w:p>
    <w:p>
      <w:pPr>
        <w:pStyle w:val="ListBullet2"/>
      </w:pPr>
      <w:r>
        <w:t>Make a prediction about whether 3/x is a polynomial; record their guess.</w:t>
      </w:r>
    </w:p>
    <w:p>
      <w:pPr>
        <w:pStyle w:val="ListBullet2"/>
      </w:pPr>
      <w:r>
        <w:t>Note the question 'why isn't 3/x a polynomial?' for the Explain phase.</w:t>
      </w:r>
    </w:p>
    <w:p>
      <w:r>
        <w:rPr>
          <w:b/>
          <w:sz w:val="24"/>
        </w:rPr>
        <w:t>2. Explore  (12 min)</w:t>
      </w:r>
    </w:p>
    <w:p>
      <w:r>
        <w:t>Pair card sort. Distribute index cards (3/x, x^2 + 1, √x, 7, x^(−2) + 1, 4xy + 5x^2 y^3, 3x − 5, 2x^3) and ask pairs to sort them into 'polynomial' and 'not a polynomial'. Use the disagreements as diagnostic data — 7 (constant) and 4xy + 5x^2 y^3 (multi-variable) are the typical surprises.</w:t>
      </w:r>
    </w:p>
    <w:p>
      <w:r>
        <w:rPr>
          <w:b/>
        </w:rPr>
        <w:t>Teacher:</w:t>
      </w:r>
    </w:p>
    <w:p>
      <w:pPr>
        <w:pStyle w:val="ListBullet2"/>
      </w:pPr>
      <w:r>
        <w:t>Distribute the card stacks; circulate to listen for the diagnostic disagreements.</w:t>
      </w:r>
    </w:p>
    <w:p>
      <w:pPr>
        <w:pStyle w:val="ListBullet2"/>
      </w:pPr>
      <w:r>
        <w:t>Pick two pairs to share their classifications before launching the Explain phase.</w:t>
      </w:r>
    </w:p>
    <w:p>
      <w:pPr>
        <w:pStyle w:val="ListBullet2"/>
      </w:pPr>
      <w:r>
        <w:t>Hold a tally of which cards generated the most disagreement.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collaboratively; verbalise each placement.</w:t>
      </w:r>
    </w:p>
    <w:p>
      <w:pPr>
        <w:pStyle w:val="ListBullet2"/>
      </w:pPr>
      <w:r>
        <w:t>Tag one card they were unsure about for whole-class discussion.</w:t>
      </w:r>
    </w:p>
    <w:p>
      <w:r>
        <w:rPr>
          <w:b/>
          <w:sz w:val="24"/>
        </w:rPr>
        <w:t>3. Explain  (30 min)</w:t>
      </w:r>
    </w:p>
    <w:p>
      <w:r>
        <w:t>Direct instruction in four blocks: (i) vocabulary (variable, constant, term, coefficient, like terms) with a short worked example; (ii) classification by number of terms (monomial → multinomial); (iii) polynomial definition + degree + standard form, using the card-sort cards as anchors; (iv) addition / subtraction (horizontal and vertical) followed by multiplication (monomial × poly, FOIL, vertical long-multiplication). Drive home one big idea: 'a polynomial uses only whole-number powers and never divides by a variable'.</w:t>
      </w:r>
    </w:p>
    <w:p>
      <w:r>
        <w:rPr>
          <w:b/>
        </w:rPr>
        <w:t>Teacher:</w:t>
      </w:r>
    </w:p>
    <w:p>
      <w:pPr>
        <w:pStyle w:val="ListBullet2"/>
      </w:pPr>
      <w:r>
        <w:t>Build the vocabulary table on the board with one example per row.</w:t>
      </w:r>
    </w:p>
    <w:p>
      <w:pPr>
        <w:pStyle w:val="ListBullet2"/>
      </w:pPr>
      <w:r>
        <w:t>Resolve the card-sort disagreements with the polynomial definition.</w:t>
      </w:r>
    </w:p>
    <w:p>
      <w:pPr>
        <w:pStyle w:val="ListBullet2"/>
      </w:pPr>
      <w:r>
        <w:t>Long-derive (x + 2)(x + 3) live on the board with FOIL labelled on each step.</w:t>
      </w:r>
    </w:p>
    <w:p>
      <w:pPr>
        <w:pStyle w:val="ListBullet2"/>
      </w:pPr>
      <w:r>
        <w:t>Demonstrate the vertical long-multiplication of (2x^2 − 3x + 1)(x − 4).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worked example in their notebooks.</w:t>
      </w:r>
    </w:p>
    <w:p>
      <w:pPr>
        <w:pStyle w:val="ListBullet2"/>
      </w:pPr>
      <w:r>
        <w:t>Predict the next step before the teacher writes it.</w:t>
      </w:r>
    </w:p>
    <w:p>
      <w:pPr>
        <w:pStyle w:val="ListBullet2"/>
      </w:pPr>
      <w:r>
        <w:t>Add the FOIL diagram to a 'rules box' for quick reference.</w:t>
      </w:r>
    </w:p>
    <w:p>
      <w:r>
        <w:rPr>
          <w:b/>
          <w:sz w:val="24"/>
        </w:rPr>
        <w:t>4. Elaborate  (22 min)</w:t>
      </w:r>
    </w:p>
    <w:p>
      <w:r>
        <w:t>Guided practice. Students work through six worksheet problems: two on identifying coefficients and terms, one on classifying degree of a multi-variable polynomial, one on adding two polynomials vertically, one on (x + 5)(x − 2) using FOIL, and one on evaluating p(x) = x^2 − 4x + 4 at x = 2 and x = 3 (showing x = 2 is a zero).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stuck student.</w:t>
      </w:r>
    </w:p>
    <w:p>
      <w:pPr>
        <w:pStyle w:val="ListBullet2"/>
      </w:pPr>
      <w:r>
        <w:t>Collect common slips (e.g. forgetting the sign in front of a term)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the problems individually first, then compare with a bench partner.</w:t>
      </w:r>
    </w:p>
    <w:p>
      <w:pPr>
        <w:pStyle w:val="ListBullet2"/>
      </w:pPr>
      <w:r>
        <w:t>Self-check against the posted answer key after the first three problems.</w:t>
      </w:r>
    </w:p>
    <w:p>
      <w:pPr>
        <w:pStyle w:val="ListBullet2"/>
      </w:pPr>
      <w:r>
        <w:t>Ask a peer before asking the teacher.</w:t>
      </w:r>
    </w:p>
    <w:p>
      <w:r>
        <w:rPr>
          <w:b/>
          <w:sz w:val="24"/>
        </w:rPr>
        <w:t>5. Evaluate  (13 min)</w:t>
      </w:r>
    </w:p>
    <w:p>
      <w:r>
        <w:t>Exit-ticket quiz: an 8-question MCQ + short-answer slip with at least one item per content area drawn from the chapter's question bank. Students complete it silently in 9 minutes; the teacher then projects answers and runs a 4-minute discussion focused on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the exit ticket; remind students it is individual work.</w:t>
      </w:r>
    </w:p>
    <w:p>
      <w:pPr>
        <w:pStyle w:val="ListBullet2"/>
      </w:pPr>
      <w:r>
        <w:t>Time the quiz to 9 minutes strictly.</w:t>
      </w:r>
    </w:p>
    <w:p>
      <w:pPr>
        <w:pStyle w:val="ListBullet2"/>
      </w:pPr>
      <w:r>
        <w:t>Tally results quickly and address the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 ticket silently.</w:t>
      </w:r>
    </w:p>
    <w:p>
      <w:pPr>
        <w:pStyle w:val="ListBullet2"/>
      </w:pPr>
      <w:r>
        <w:t>Self-mark and write a one-line reflection on any item they got wrong.</w:t>
      </w:r>
    </w:p>
    <w:p>
      <w:r>
        <w:rPr>
          <w:b/>
          <w:sz w:val="24"/>
        </w:rPr>
        <w:t>6. Assign  (5 min)</w:t>
      </w:r>
    </w:p>
    <w:p>
      <w:r>
        <w:t>Set homework: complete the rest of the worksheet, plus one CREATE prompt — 'Write a quadratic polynomial in standard form whose leading coefficient is 2, whose constant term is −5 and which has x = 1 as a zero. Verify by substitution.' Preview the next chapter (Special Products and Factorisation) by writing (a + b)^2 = a^2 + 2ab + b^2 on the board and noting that we just used FOIL to derive exactly this kind of identity.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the CREATE prompt.</w:t>
      </w:r>
    </w:p>
    <w:p>
      <w:pPr>
        <w:pStyle w:val="ListBullet2"/>
      </w:pPr>
      <w:r>
        <w:t>Bridge to the next chapter with the (a + b)^2 expansion.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and the FOIL reference sheet for home study.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Algebraic Expressions and Polynomials handout.</w:t>
      </w:r>
    </w:p>
    <w:p>
      <w:pPr>
        <w:pStyle w:val="ListBullet"/>
      </w:pPr>
      <w:r>
        <w:t>Write a quadratic polynomial in standard form with leading coefficient 2, constant term −5 and x = 1 as a zero; verify by substitution.</w:t>
      </w:r>
    </w:p>
    <w:p>
      <w:pPr>
        <w:pStyle w:val="ListBullet"/>
      </w:pPr>
      <w:r>
        <w:t>From the chapter-summary glossary, pick three terms and write one original example sentence using each correctly.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described in the Evaluate phase as a quick formative check.</w:t>
      </w:r>
    </w:p>
    <w:p>
      <w:pPr>
        <w:pStyle w:val="ListBullet"/>
      </w:pPr>
      <w:r>
        <w:t>Set a 12-question MCQ quiz drawn from the chapter's question bank for the next class as a summative assessment.</w:t>
      </w:r>
    </w:p>
    <w:p>
      <w:pPr>
        <w:pStyle w:val="ListBullet"/>
      </w:pPr>
      <w:r>
        <w:t>Mark the LONG_ANSWER question on multiplying (x^2 − 2x + 3)(x + 4) using the auto-grade rubric — verify that all four products are taken, like terms combined, and result is 2x^3-equivalent in standard form.</w:t>
      </w:r>
    </w:p>
    <w:p>
      <w:pPr>
        <w:pStyle w:val="ListBullet"/>
      </w:pPr>
      <w:r>
        <w:t>Run a 5-minute peer-grading round on the CREATE homework using a two-criterion rubric (standard form correct? root verified by substitution?).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3: Algebraic Expressions and Polynomials.</w:t>
      </w:r>
    </w:p>
    <w:p>
      <w:pPr>
        <w:pStyle w:val="ListBullet"/>
      </w:pPr>
      <w:r>
        <w:t>NCERT Class 9 Mathematics, Chapter 2: Polynomials (for the prerequisite vocabulary).</w:t>
      </w:r>
    </w:p>
    <w:p>
      <w:r>
        <w:rPr>
          <w:i/>
          <w:color w:val="888888"/>
        </w:rPr>
        <w:t>Outcomes covered: 10-NIOS-MATH-AEP-01, 10-NIOS-MATH-AEP-02, 10-NIOS-MATH-AEP-03, 10-NIOS-MATH-AEP-04, 10-NIOS-MATH-AEP-05, 10-NIOS-MATH-AEP-06, 10-NIOS-MATH-AEP-07, 10-NIOS-MATH-AEP-08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