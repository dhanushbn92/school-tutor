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Resources and Development (Class 10 CBSE Geography)</w:t>
      </w:r>
    </w:p>
    <w:p>
      <w:r>
        <w:rPr>
          <w:i/>
          <w:color w:val="555555"/>
        </w:rPr>
        <w:t>Class 10  ·  Social Science (Geography)  ·  Resources and Development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Define a resource and classify resources by origin, exhaustibility, ownership and status.</w:t>
      </w:r>
    </w:p>
    <w:p>
      <w:pPr>
        <w:pStyle w:val="ListBullet"/>
      </w:pPr>
      <w:r>
        <w:t>Explain sustainable development and the importance of the 1992 Earth Summit / Agenda 21.</w:t>
      </w:r>
    </w:p>
    <w:p>
      <w:pPr>
        <w:pStyle w:val="ListBullet"/>
      </w:pPr>
      <w:r>
        <w:t>Describe the three steps of resource planning in India.</w:t>
      </w:r>
    </w:p>
    <w:p>
      <w:pPr>
        <w:pStyle w:val="ListBullet"/>
      </w:pPr>
      <w:r>
        <w:t>Identify the main land-use categories and the broad relief composition of India.</w:t>
      </w:r>
    </w:p>
    <w:p>
      <w:pPr>
        <w:pStyle w:val="ListBullet"/>
      </w:pPr>
      <w:r>
        <w:t>Identify causes of land degradation and methods of conservation.</w:t>
      </w:r>
    </w:p>
    <w:p>
      <w:pPr>
        <w:pStyle w:val="ListBullet"/>
      </w:pPr>
      <w:r>
        <w:t>Compare the major soil types of India and their suitability for crops.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Knowledge of physical features of India from earlier classes.</w:t>
      </w:r>
    </w:p>
    <w:p>
      <w:pPr>
        <w:pStyle w:val="ListBullet"/>
      </w:pPr>
      <w:r>
        <w:t>Familiarity with terms like environment, agriculture, mining.</w:t>
      </w:r>
    </w:p>
    <w:p>
      <w:pPr>
        <w:pStyle w:val="ListBullet"/>
      </w:pPr>
      <w:r>
        <w:t>Comfort reading maps and tables.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Map of India showing soil types (textbook map)</w:t>
      </w:r>
    </w:p>
    <w:p>
      <w:pPr>
        <w:pStyle w:val="ListBullet"/>
      </w:pPr>
      <w:r>
        <w:t>Cards with soil samples / images of cotton, paddy, cashew nut</w:t>
      </w:r>
    </w:p>
    <w:p>
      <w:pPr>
        <w:pStyle w:val="ListBullet"/>
      </w:pPr>
      <w:r>
        <w:t>A pie-chart of India's relief composition</w:t>
      </w:r>
    </w:p>
    <w:p>
      <w:pPr>
        <w:pStyle w:val="ListBullet"/>
      </w:pPr>
      <w:r>
        <w:t>Worksheet — Resources and Development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resource</w:t>
      </w:r>
    </w:p>
    <w:p>
      <w:pPr>
        <w:pStyle w:val="ListBullet"/>
      </w:pPr>
      <w:r>
        <w:t>biotic</w:t>
      </w:r>
    </w:p>
    <w:p>
      <w:pPr>
        <w:pStyle w:val="ListBullet"/>
      </w:pPr>
      <w:r>
        <w:t>abiotic</w:t>
      </w:r>
    </w:p>
    <w:p>
      <w:pPr>
        <w:pStyle w:val="ListBullet"/>
      </w:pPr>
      <w:r>
        <w:t>renewable</w:t>
      </w:r>
    </w:p>
    <w:p>
      <w:pPr>
        <w:pStyle w:val="ListBullet"/>
      </w:pPr>
      <w:r>
        <w:t>non-renewable</w:t>
      </w:r>
    </w:p>
    <w:p>
      <w:pPr>
        <w:pStyle w:val="ListBullet"/>
      </w:pPr>
      <w:r>
        <w:t>stock</w:t>
      </w:r>
    </w:p>
    <w:p>
      <w:pPr>
        <w:pStyle w:val="ListBullet"/>
      </w:pPr>
      <w:r>
        <w:t>reserves</w:t>
      </w:r>
    </w:p>
    <w:p>
      <w:pPr>
        <w:pStyle w:val="ListBullet"/>
      </w:pPr>
      <w:r>
        <w:t>potential</w:t>
      </w:r>
    </w:p>
    <w:p>
      <w:pPr>
        <w:pStyle w:val="ListBullet"/>
      </w:pPr>
      <w:r>
        <w:t>developed</w:t>
      </w:r>
    </w:p>
    <w:p>
      <w:pPr>
        <w:pStyle w:val="ListBullet"/>
      </w:pPr>
      <w:r>
        <w:t>sustainable development</w:t>
      </w:r>
    </w:p>
    <w:p>
      <w:pPr>
        <w:pStyle w:val="ListBullet"/>
      </w:pPr>
      <w:r>
        <w:t>Agenda 21</w:t>
      </w:r>
    </w:p>
    <w:p>
      <w:pPr>
        <w:pStyle w:val="ListBullet"/>
      </w:pPr>
      <w:r>
        <w:t>Earth Summit</w:t>
      </w:r>
    </w:p>
    <w:p>
      <w:pPr>
        <w:pStyle w:val="ListBullet"/>
      </w:pPr>
      <w:r>
        <w:t>land use</w:t>
      </w:r>
    </w:p>
    <w:p>
      <w:pPr>
        <w:pStyle w:val="ListBullet"/>
      </w:pPr>
      <w:r>
        <w:t>net sown area</w:t>
      </w:r>
    </w:p>
    <w:p>
      <w:pPr>
        <w:pStyle w:val="ListBullet"/>
      </w:pPr>
      <w:r>
        <w:t>gross cropped area</w:t>
      </w:r>
    </w:p>
    <w:p>
      <w:pPr>
        <w:pStyle w:val="ListBullet"/>
      </w:pPr>
      <w:r>
        <w:t>regur</w:t>
      </w:r>
    </w:p>
    <w:p>
      <w:pPr>
        <w:pStyle w:val="ListBullet"/>
      </w:pPr>
      <w:r>
        <w:t>alluvial</w:t>
      </w:r>
    </w:p>
    <w:p>
      <w:pPr>
        <w:pStyle w:val="ListBullet"/>
      </w:pPr>
      <w:r>
        <w:t>laterite</w:t>
      </w:r>
    </w:p>
    <w:p>
      <w:pPr>
        <w:pStyle w:val="ListBullet"/>
      </w:pPr>
      <w:r>
        <w:t>arid</w:t>
      </w:r>
    </w:p>
    <w:p>
      <w:pPr>
        <w:pStyle w:val="ListBullet"/>
      </w:pPr>
      <w:r>
        <w:t>Bangar</w:t>
      </w:r>
    </w:p>
    <w:p>
      <w:pPr>
        <w:pStyle w:val="ListBullet"/>
      </w:pPr>
      <w:r>
        <w:t>Khadar</w:t>
      </w:r>
    </w:p>
    <w:p>
      <w:pPr>
        <w:pStyle w:val="ListBullet"/>
      </w:pPr>
      <w:r>
        <w:t>gully erosion</w:t>
      </w:r>
    </w:p>
    <w:p>
      <w:pPr>
        <w:pStyle w:val="ListBullet"/>
      </w:pPr>
      <w:r>
        <w:t>sheet erosion</w:t>
      </w:r>
    </w:p>
    <w:p>
      <w:pPr>
        <w:pStyle w:val="ListBullet"/>
      </w:pPr>
      <w:r>
        <w:t>contour ploughing</w:t>
      </w:r>
    </w:p>
    <w:p>
      <w:pPr>
        <w:pStyle w:val="ListBullet"/>
      </w:pPr>
      <w:r>
        <w:t>shelter belts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Hook: 'A piece of stone in your school garden — is it a resource?' Discuss conditions (use + technology + culture). Take guesses; introduce the formal definition.</w:t>
      </w:r>
    </w:p>
    <w:p>
      <w:r>
        <w:rPr>
          <w:b/>
        </w:rPr>
        <w:t>Teacher:</w:t>
      </w:r>
    </w:p>
    <w:p>
      <w:pPr>
        <w:pStyle w:val="ListBullet2"/>
      </w:pPr>
      <w:r>
        <w:t>Pose the question.</w:t>
      </w:r>
    </w:p>
    <w:p>
      <w:pPr>
        <w:pStyle w:val="ListBullet2"/>
      </w:pPr>
      <w:r>
        <w:t>Take guesses.</w:t>
      </w:r>
    </w:p>
    <w:p>
      <w:pPr>
        <w:pStyle w:val="ListBullet2"/>
      </w:pPr>
      <w:r>
        <w:t>Introduce the textbook definition.</w:t>
      </w:r>
    </w:p>
    <w:p>
      <w:r>
        <w:rPr>
          <w:b/>
        </w:rPr>
        <w:t>Students:</w:t>
      </w:r>
    </w:p>
    <w:p>
      <w:pPr>
        <w:pStyle w:val="ListBullet2"/>
      </w:pPr>
      <w:r>
        <w:t>Discuss with neighbour.</w:t>
      </w:r>
    </w:p>
    <w:p>
      <w:pPr>
        <w:pStyle w:val="ListBullet2"/>
      </w:pPr>
      <w:r>
        <w:t>Note the definition.</w:t>
      </w:r>
    </w:p>
    <w:p>
      <w:r>
        <w:rPr>
          <w:b/>
          <w:sz w:val="24"/>
        </w:rPr>
        <w:t>2. Explore  (12 min)</w:t>
      </w:r>
    </w:p>
    <w:p>
      <w:r>
        <w:t>Card-sort: hand out 12 cards (sun, river, oil well, fishery, gold, hydrogen, EEZ tuna, village pond, etc.). Students sort into the four classifications.</w:t>
      </w:r>
    </w:p>
    <w:p>
      <w:r>
        <w:rPr>
          <w:b/>
        </w:rPr>
        <w:t>Teacher:</w:t>
      </w:r>
    </w:p>
    <w:p>
      <w:pPr>
        <w:pStyle w:val="ListBullet2"/>
      </w:pPr>
      <w:r>
        <w:t>Distribute cards.</w:t>
      </w:r>
    </w:p>
    <w:p>
      <w:pPr>
        <w:pStyle w:val="ListBullet2"/>
      </w:pPr>
      <w:r>
        <w:t>Walk and check.</w:t>
      </w:r>
    </w:p>
    <w:p>
      <w:pPr>
        <w:pStyle w:val="ListBullet2"/>
      </w:pPr>
      <w:r>
        <w:t>Lead a quick share.</w:t>
      </w:r>
    </w:p>
    <w:p>
      <w:r>
        <w:rPr>
          <w:b/>
        </w:rPr>
        <w:t>Students:</w:t>
      </w:r>
    </w:p>
    <w:p>
      <w:pPr>
        <w:pStyle w:val="ListBullet2"/>
      </w:pPr>
      <w:r>
        <w:t>Sort cards in groups of 3-4.</w:t>
      </w:r>
    </w:p>
    <w:p>
      <w:pPr>
        <w:pStyle w:val="ListBullet2"/>
      </w:pPr>
      <w:r>
        <w:t>Justify each placement.</w:t>
      </w:r>
    </w:p>
    <w:p>
      <w:r>
        <w:rPr>
          <w:b/>
          <w:sz w:val="24"/>
        </w:rPr>
        <w:t>3. Explain  (22 min)</w:t>
      </w:r>
    </w:p>
    <w:p>
      <w:r>
        <w:t>Cover four blocks: (i) classification + Agenda 21 / Rio; (ii) resource planning steps; (iii) land use + degradation; (iv) soils + erosion + conservation.</w:t>
      </w:r>
    </w:p>
    <w:p>
      <w:r>
        <w:rPr>
          <w:b/>
        </w:rPr>
        <w:t>Teacher:</w:t>
      </w:r>
    </w:p>
    <w:p>
      <w:pPr>
        <w:pStyle w:val="ListBullet2"/>
      </w:pPr>
      <w:r>
        <w:t>Sketch a relief pie-chart.</w:t>
      </w:r>
    </w:p>
    <w:p>
      <w:pPr>
        <w:pStyle w:val="ListBullet2"/>
      </w:pPr>
      <w:r>
        <w:t>Show the soil-map of India.</w:t>
      </w:r>
    </w:p>
    <w:p>
      <w:pPr>
        <w:pStyle w:val="ListBullet2"/>
      </w:pPr>
      <w:r>
        <w:t>Drill alluvial / black / red / laterite / arid / forest with regions and crops.</w:t>
      </w:r>
    </w:p>
    <w:p>
      <w:pPr>
        <w:pStyle w:val="ListBullet2"/>
      </w:pPr>
      <w:r>
        <w:t>Explain conservation methods with images.</w:t>
      </w:r>
    </w:p>
    <w:p>
      <w:r>
        <w:rPr>
          <w:b/>
        </w:rPr>
        <w:t>Students:</w:t>
      </w:r>
    </w:p>
    <w:p>
      <w:pPr>
        <w:pStyle w:val="ListBullet2"/>
      </w:pPr>
      <w:r>
        <w:t>Take notes.</w:t>
      </w:r>
    </w:p>
    <w:p>
      <w:pPr>
        <w:pStyle w:val="ListBullet2"/>
      </w:pPr>
      <w:r>
        <w:t>Mark soil types on an outline map.</w:t>
      </w:r>
    </w:p>
    <w:p>
      <w:pPr>
        <w:pStyle w:val="ListBullet2"/>
      </w:pPr>
      <w:r>
        <w:t>Match soil to crop in pairs.</w:t>
      </w:r>
    </w:p>
    <w:p>
      <w:r>
        <w:rPr>
          <w:b/>
          <w:sz w:val="24"/>
        </w:rPr>
        <w:t>4. Elaborate  (14 min)</w:t>
      </w:r>
    </w:p>
    <w:p>
      <w:r>
        <w:t>Worksheet practice: 6 questions covering classification, soils, conservation methods, and a short reading on a degraded plot.</w:t>
      </w:r>
    </w:p>
    <w:p>
      <w:r>
        <w:rPr>
          <w:b/>
        </w:rPr>
        <w:t>Teacher:</w:t>
      </w:r>
    </w:p>
    <w:p>
      <w:pPr>
        <w:pStyle w:val="ListBullet2"/>
      </w:pPr>
      <w:r>
        <w:t>Distribute worksheet.</w:t>
      </w:r>
    </w:p>
    <w:p>
      <w:pPr>
        <w:pStyle w:val="ListBullet2"/>
      </w:pPr>
      <w:r>
        <w:t>Circulate; offer hints.</w:t>
      </w:r>
    </w:p>
    <w:p>
      <w:r>
        <w:rPr>
          <w:b/>
        </w:rPr>
        <w:t>Students:</w:t>
      </w:r>
    </w:p>
    <w:p>
      <w:pPr>
        <w:pStyle w:val="ListBullet2"/>
      </w:pPr>
      <w:r>
        <w:t>Solve individually.</w:t>
      </w:r>
    </w:p>
    <w:p>
      <w:pPr>
        <w:pStyle w:val="ListBullet2"/>
      </w:pPr>
      <w:r>
        <w:t>Pair-check answers.</w:t>
      </w:r>
    </w:p>
    <w:p>
      <w:r>
        <w:rPr>
          <w:b/>
          <w:sz w:val="24"/>
        </w:rPr>
        <w:t>5. Evaluate  (5 min)</w:t>
      </w:r>
    </w:p>
    <w:p>
      <w:r>
        <w:t>Exit ticket: 4 questions, one from each block.</w:t>
      </w:r>
    </w:p>
    <w:p>
      <w:r>
        <w:rPr>
          <w:b/>
        </w:rPr>
        <w:t>Teacher:</w:t>
      </w:r>
    </w:p>
    <w:p>
      <w:pPr>
        <w:pStyle w:val="ListBullet2"/>
      </w:pPr>
      <w:r>
        <w:t>Distribute exit-ticket.</w:t>
      </w:r>
    </w:p>
    <w:p>
      <w:pPr>
        <w:pStyle w:val="ListBullet2"/>
      </w:pPr>
      <w:r>
        <w:t>Time strictly.</w:t>
      </w:r>
    </w:p>
    <w:p>
      <w:r>
        <w:rPr>
          <w:b/>
        </w:rPr>
        <w:t>Students:</w:t>
      </w:r>
    </w:p>
    <w:p>
      <w:pPr>
        <w:pStyle w:val="ListBullet2"/>
      </w:pPr>
      <w:r>
        <w:t>Complete silently.</w:t>
      </w:r>
    </w:p>
    <w:p>
      <w:r>
        <w:rPr>
          <w:b/>
          <w:sz w:val="24"/>
        </w:rPr>
        <w:t>6. Assign  (2 min)</w:t>
      </w:r>
    </w:p>
    <w:p>
      <w:r>
        <w:t>Homework: list 3 resources used at home and classify each on all four classifications.</w:t>
      </w:r>
    </w:p>
    <w:p>
      <w:r>
        <w:rPr>
          <w:b/>
        </w:rPr>
        <w:t>Teacher:</w:t>
      </w:r>
    </w:p>
    <w:p>
      <w:pPr>
        <w:pStyle w:val="ListBullet2"/>
      </w:pPr>
      <w:r>
        <w:t>Announce homework.</w:t>
      </w:r>
    </w:p>
    <w:p>
      <w:pPr>
        <w:pStyle w:val="ListBullet2"/>
      </w:pPr>
      <w:r>
        <w:t>Bridge to next chapter (Forest and Wildlife Resources).</w:t>
      </w:r>
    </w:p>
    <w:p>
      <w:r>
        <w:rPr>
          <w:b/>
        </w:rPr>
        <w:t>Students:</w:t>
      </w:r>
    </w:p>
    <w:p>
      <w:pPr>
        <w:pStyle w:val="ListBullet2"/>
      </w:pPr>
      <w:r>
        <w:t>Record homework.</w:t>
      </w:r>
    </w:p>
    <w:p>
      <w:pPr>
        <w:pStyle w:val="Heading1"/>
      </w:pPr>
      <w:r>
        <w:t>Homework</w:t>
      </w:r>
    </w:p>
    <w:p>
      <w:pPr>
        <w:pStyle w:val="ListBullet"/>
      </w:pPr>
      <w:r>
        <w:t>Identify the soil type of your district and the dominant crops grown.</w:t>
      </w:r>
    </w:p>
    <w:p>
      <w:pPr>
        <w:pStyle w:val="ListBullet"/>
      </w:pPr>
      <w:r>
        <w:t>List 5 resources used at home and classify each by origin / exhaustibility / ownership / status.</w:t>
      </w:r>
    </w:p>
    <w:p>
      <w:pPr>
        <w:pStyle w:val="ListBullet"/>
      </w:pPr>
      <w:r>
        <w:t>Sketch or describe THREE soil-conservation methods you have seen or read about.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4-item exit ticket as formative.</w:t>
      </w:r>
    </w:p>
    <w:p>
      <w:pPr>
        <w:pStyle w:val="ListBullet"/>
      </w:pPr>
      <w:r>
        <w:t>Run a 10-question quiz next class as summative.</w:t>
      </w:r>
    </w:p>
    <w:p>
      <w:pPr>
        <w:pStyle w:val="ListBullet"/>
      </w:pPr>
      <w:r>
        <w:t>Mark the LONG_ANSWER on soil conservation with a 5-point rubric.</w:t>
      </w:r>
    </w:p>
    <w:p>
      <w:pPr>
        <w:pStyle w:val="ListBullet"/>
      </w:pPr>
      <w:r>
        <w:t>Peer-grade the home-resource classification homework.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10 — Contemporary India – II, Chapter 1: Resources and Development.</w:t>
      </w:r>
    </w:p>
    <w:p>
      <w:r>
        <w:rPr>
          <w:i/>
          <w:color w:val="888888"/>
        </w:rPr>
        <w:t>Outcomes covered: 10-CBSE-SOC-GEO-RD-01, 10-CBSE-SOC-GEO-RD-02, 10-CBSE-SOC-GEO-RD-03, 10-CBSE-SOC-GEO-RD-04, 10-CBSE-SOC-GEO-RD-05, 10-CBSE-SOC-GEO-RD-06, 10-CBSE-SOC-GEO-RD-07, 10-CBSE-SOC-GEO-RD-08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