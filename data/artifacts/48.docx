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Diversity in the Living World — 40-Minute Lesson Plan</w:t>
      </w:r>
    </w:p>
    <w:p>
      <w:r>
        <w:rPr>
          <w:i/>
          <w:color w:val="555555"/>
        </w:rPr>
        <w:t>Class 6  ·  Science  ·  Diversity in the Living World  ·  40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Recognise the variety of plants and animals around us as biodiversity.</w:t>
      </w:r>
    </w:p>
    <w:p>
      <w:pPr>
        <w:pStyle w:val="ListBullet"/>
      </w:pPr>
      <w:r>
        <w:t>Group plants as herbs, shrubs, or trees using stem and height clues.</w:t>
      </w:r>
    </w:p>
    <w:p>
      <w:pPr>
        <w:pStyle w:val="ListBullet"/>
      </w:pPr>
      <w:r>
        <w:t>Group animals by habitat, food, or movement.</w:t>
      </w:r>
    </w:p>
    <w:p>
      <w:pPr>
        <w:pStyle w:val="ListBullet"/>
      </w:pPr>
      <w:r>
        <w:t>Apply simple yes/no questions to classify a plant or animal.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naming common plants and animals.</w:t>
      </w:r>
    </w:p>
    <w:p>
      <w:pPr>
        <w:pStyle w:val="ListBullet"/>
      </w:pPr>
      <w:r>
        <w:t>Basic idea of comparing 'big and small' or 'soft and hard'.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Pictures or printouts of cow, fish, frog, eagle, lion, ant, sparrow</w:t>
      </w:r>
    </w:p>
    <w:p>
      <w:pPr>
        <w:pStyle w:val="ListBullet"/>
      </w:pPr>
      <w:r>
        <w:t>Real or printed leaves: tulsi, mango, grass, hibiscus</w:t>
      </w:r>
    </w:p>
    <w:p>
      <w:pPr>
        <w:pStyle w:val="ListBullet"/>
      </w:pPr>
      <w:r>
        <w:t>A piece of chart paper and coloured markers per group</w:t>
      </w:r>
    </w:p>
    <w:p>
      <w:pPr>
        <w:pStyle w:val="ListBullet"/>
      </w:pPr>
      <w:r>
        <w:t>Notebook and pen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Biodiversity</w:t>
      </w:r>
    </w:p>
    <w:p>
      <w:pPr>
        <w:pStyle w:val="ListBullet"/>
      </w:pPr>
      <w:r>
        <w:t>Herb</w:t>
      </w:r>
    </w:p>
    <w:p>
      <w:pPr>
        <w:pStyle w:val="ListBullet"/>
      </w:pPr>
      <w:r>
        <w:t>Shrub</w:t>
      </w:r>
    </w:p>
    <w:p>
      <w:pPr>
        <w:pStyle w:val="ListBullet"/>
      </w:pPr>
      <w:r>
        <w:t>Tree</w:t>
      </w:r>
    </w:p>
    <w:p>
      <w:pPr>
        <w:pStyle w:val="ListBullet"/>
      </w:pPr>
      <w:r>
        <w:t>Habitat</w:t>
      </w:r>
    </w:p>
    <w:p>
      <w:pPr>
        <w:pStyle w:val="ListBullet"/>
      </w:pPr>
      <w:r>
        <w:t>Herbivore</w:t>
      </w:r>
    </w:p>
    <w:p>
      <w:pPr>
        <w:pStyle w:val="ListBullet"/>
      </w:pPr>
      <w:r>
        <w:t>Carnivore</w:t>
      </w:r>
    </w:p>
    <w:p>
      <w:pPr>
        <w:pStyle w:val="ListBullet"/>
      </w:pPr>
      <w:r>
        <w:t>Omnivore</w:t>
      </w:r>
    </w:p>
    <w:p>
      <w:pPr>
        <w:pStyle w:val="ListBullet"/>
      </w:pPr>
      <w:r>
        <w:t>Amphibian</w:t>
      </w:r>
    </w:p>
    <w:p>
      <w:pPr>
        <w:pStyle w:val="ListBullet"/>
      </w:pPr>
      <w:r>
        <w:t>Parallel venation</w:t>
      </w:r>
    </w:p>
    <w:p>
      <w:pPr>
        <w:pStyle w:val="ListBullet"/>
      </w:pPr>
      <w:r>
        <w:t>Reticulate venation</w:t>
      </w:r>
    </w:p>
    <w:p>
      <w:pPr>
        <w:pStyle w:val="ListBullet"/>
      </w:pPr>
      <w:r>
        <w:t>Dicot</w:t>
      </w:r>
    </w:p>
    <w:p>
      <w:pPr>
        <w:pStyle w:val="ListBullet"/>
      </w:pPr>
      <w:r>
        <w:t>Monocot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Lay out animal and plant pictures on a desk. Ask: 'How many different living things can we name in 60 seconds?' Make a quick list on the board. Then ask: 'Why is the world full of so many kinds?' Lead into biodiversity.</w:t>
      </w:r>
    </w:p>
    <w:p>
      <w:r>
        <w:rPr>
          <w:b/>
        </w:rPr>
        <w:t>Teacher:</w:t>
      </w:r>
    </w:p>
    <w:p>
      <w:pPr>
        <w:pStyle w:val="ListBullet2"/>
      </w:pPr>
      <w:r>
        <w:t>Show pictures</w:t>
      </w:r>
    </w:p>
    <w:p>
      <w:pPr>
        <w:pStyle w:val="ListBullet2"/>
      </w:pPr>
      <w:r>
        <w:t>Time the brainstorm</w:t>
      </w:r>
    </w:p>
    <w:p>
      <w:pPr>
        <w:pStyle w:val="ListBullet2"/>
      </w:pPr>
      <w:r>
        <w:t>Capture answers on the board</w:t>
      </w:r>
    </w:p>
    <w:p>
      <w:r>
        <w:rPr>
          <w:b/>
        </w:rPr>
        <w:t>Students:</w:t>
      </w:r>
    </w:p>
    <w:p>
      <w:pPr>
        <w:pStyle w:val="ListBullet2"/>
      </w:pPr>
      <w:r>
        <w:t>Call out names</w:t>
      </w:r>
    </w:p>
    <w:p>
      <w:pPr>
        <w:pStyle w:val="ListBullet2"/>
      </w:pPr>
      <w:r>
        <w:t>Listen to others</w:t>
      </w:r>
    </w:p>
    <w:p>
      <w:pPr>
        <w:pStyle w:val="ListBullet2"/>
      </w:pPr>
      <w:r>
        <w:t>Reflect on the variety</w:t>
      </w:r>
    </w:p>
    <w:p>
      <w:r>
        <w:rPr>
          <w:b/>
          <w:sz w:val="24"/>
        </w:rPr>
        <w:t>2. Explore  (8 min)</w:t>
      </w:r>
    </w:p>
    <w:p>
      <w:r>
        <w:t>Group activity: groups of 4 receive 4 leaves and 4 animal pictures. They classify the leaves into 'parallel-veined' vs 'reticulate-veined' and the animals into any TWO groupings of their choice. Each group prepares a chart paper with labels.</w:t>
      </w:r>
    </w:p>
    <w:p>
      <w:r>
        <w:rPr>
          <w:b/>
        </w:rPr>
        <w:t>Teacher:</w:t>
      </w:r>
    </w:p>
    <w:p>
      <w:pPr>
        <w:pStyle w:val="ListBullet2"/>
      </w:pPr>
      <w:r>
        <w:t>Distribute materials</w:t>
      </w:r>
    </w:p>
    <w:p>
      <w:pPr>
        <w:pStyle w:val="ListBullet2"/>
      </w:pPr>
      <w:r>
        <w:t>Walk around and prompt with questions</w:t>
      </w:r>
    </w:p>
    <w:p>
      <w:pPr>
        <w:pStyle w:val="ListBullet2"/>
      </w:pPr>
      <w:r>
        <w:t>Time the task</w:t>
      </w:r>
    </w:p>
    <w:p>
      <w:r>
        <w:rPr>
          <w:b/>
        </w:rPr>
        <w:t>Students:</w:t>
      </w:r>
    </w:p>
    <w:p>
      <w:pPr>
        <w:pStyle w:val="ListBullet2"/>
      </w:pPr>
      <w:r>
        <w:t>Discuss as a group</w:t>
      </w:r>
    </w:p>
    <w:p>
      <w:pPr>
        <w:pStyle w:val="ListBullet2"/>
      </w:pPr>
      <w:r>
        <w:t>Make a chart with two clear groupings</w:t>
      </w:r>
    </w:p>
    <w:p>
      <w:pPr>
        <w:pStyle w:val="ListBullet2"/>
      </w:pPr>
      <w:r>
        <w:t>Choose a presenter</w:t>
      </w:r>
    </w:p>
    <w:p>
      <w:r>
        <w:rPr>
          <w:b/>
          <w:sz w:val="24"/>
        </w:rPr>
        <w:t>3. Explain  (10 min)</w:t>
      </w:r>
    </w:p>
    <w:p>
      <w:r>
        <w:t>Mini-lecture: define biodiversity and the practical reasons we group living things. Introduce herb/shrub/tree by stem height/hardness. Introduce parallel vs reticulate venation, dicot vs monocot. For animals, introduce groupings by habitat (land/water/air/both), food (herb-/carn-/omnivore), and movement.</w:t>
      </w:r>
    </w:p>
    <w:p>
      <w:r>
        <w:rPr>
          <w:b/>
        </w:rPr>
        <w:t>Teacher:</w:t>
      </w:r>
    </w:p>
    <w:p>
      <w:pPr>
        <w:pStyle w:val="ListBullet2"/>
      </w:pPr>
      <w:r>
        <w:t>Use a mind map on the board</w:t>
      </w:r>
    </w:p>
    <w:p>
      <w:pPr>
        <w:pStyle w:val="ListBullet2"/>
      </w:pPr>
      <w:r>
        <w:t>Show 1-2 real-world examples for each category</w:t>
      </w:r>
    </w:p>
    <w:p>
      <w:pPr>
        <w:pStyle w:val="ListBullet2"/>
      </w:pPr>
      <w:r>
        <w:t>Connect leaf venation to root system and seed type</w:t>
      </w:r>
    </w:p>
    <w:p>
      <w:r>
        <w:rPr>
          <w:b/>
        </w:rPr>
        <w:t>Students:</w:t>
      </w:r>
    </w:p>
    <w:p>
      <w:pPr>
        <w:pStyle w:val="ListBullet2"/>
      </w:pPr>
      <w:r>
        <w:t>Take notes</w:t>
      </w:r>
    </w:p>
    <w:p>
      <w:pPr>
        <w:pStyle w:val="ListBullet2"/>
      </w:pPr>
      <w:r>
        <w:t>Compare to their group's classification</w:t>
      </w:r>
    </w:p>
    <w:p>
      <w:pPr>
        <w:pStyle w:val="ListBullet2"/>
      </w:pPr>
      <w:r>
        <w:t>Ask questions</w:t>
      </w:r>
    </w:p>
    <w:p>
      <w:r>
        <w:rPr>
          <w:b/>
          <w:sz w:val="24"/>
        </w:rPr>
        <w:t>4. Elaborate  (10 min)</w:t>
      </w:r>
    </w:p>
    <w:p>
      <w:r>
        <w:t>Each group presents their chart paper. The class judges whether each grouping is consistent (one rule used at a time). The teacher then introduces a 'simple key' approach: a yes/no question chain to identify a plant or animal. Try a sample key live with one of the leaves.</w:t>
      </w:r>
    </w:p>
    <w:p>
      <w:r>
        <w:rPr>
          <w:b/>
        </w:rPr>
        <w:t>Teacher:</w:t>
      </w:r>
    </w:p>
    <w:p>
      <w:pPr>
        <w:pStyle w:val="ListBullet2"/>
      </w:pPr>
      <w:r>
        <w:t>Moderate presentations</w:t>
      </w:r>
    </w:p>
    <w:p>
      <w:pPr>
        <w:pStyle w:val="ListBullet2"/>
      </w:pPr>
      <w:r>
        <w:t>Ask probing questions about each grouping</w:t>
      </w:r>
    </w:p>
    <w:p>
      <w:pPr>
        <w:pStyle w:val="ListBullet2"/>
      </w:pPr>
      <w:r>
        <w:t>Demo a simple dichotomous key</w:t>
      </w:r>
    </w:p>
    <w:p>
      <w:r>
        <w:rPr>
          <w:b/>
        </w:rPr>
        <w:t>Students:</w:t>
      </w:r>
    </w:p>
    <w:p>
      <w:pPr>
        <w:pStyle w:val="ListBullet2"/>
      </w:pPr>
      <w:r>
        <w:t>Present their chart</w:t>
      </w:r>
    </w:p>
    <w:p>
      <w:pPr>
        <w:pStyle w:val="ListBullet2"/>
      </w:pPr>
      <w:r>
        <w:t>Critique others' groupings politely</w:t>
      </w:r>
    </w:p>
    <w:p>
      <w:pPr>
        <w:pStyle w:val="ListBullet2"/>
      </w:pPr>
      <w:r>
        <w:t>Try the key live</w:t>
      </w:r>
    </w:p>
    <w:p>
      <w:r>
        <w:rPr>
          <w:b/>
          <w:sz w:val="24"/>
        </w:rPr>
        <w:t>5. Evaluate  (5 min)</w:t>
      </w:r>
    </w:p>
    <w:p>
      <w:r>
        <w:t>Quick check: 4 questions — name a herb, a shrub, and a tree; classify the frog by habitat and food; identify whether a parallel-veined leaf likely has tap or fibrous roots; tell why we group living things.</w:t>
      </w:r>
    </w:p>
    <w:p>
      <w:r>
        <w:rPr>
          <w:b/>
        </w:rPr>
        <w:t>Teacher:</w:t>
      </w:r>
    </w:p>
    <w:p>
      <w:pPr>
        <w:pStyle w:val="ListBullet2"/>
      </w:pPr>
      <w:r>
        <w:t>Ask one student per question</w:t>
      </w:r>
    </w:p>
    <w:p>
      <w:pPr>
        <w:pStyle w:val="ListBullet2"/>
      </w:pPr>
      <w:r>
        <w:t>Note who is unsure</w:t>
      </w:r>
    </w:p>
    <w:p>
      <w:pPr>
        <w:pStyle w:val="ListBullet2"/>
      </w:pPr>
      <w:r>
        <w:t>Reteach any weak idea</w:t>
      </w:r>
    </w:p>
    <w:p>
      <w:r>
        <w:rPr>
          <w:b/>
        </w:rPr>
        <w:t>Students:</w:t>
      </w:r>
    </w:p>
    <w:p>
      <w:pPr>
        <w:pStyle w:val="ListBullet2"/>
      </w:pPr>
      <w:r>
        <w:t>Answer when called</w:t>
      </w:r>
    </w:p>
    <w:p>
      <w:pPr>
        <w:pStyle w:val="ListBullet2"/>
      </w:pPr>
      <w:r>
        <w:t>Listen and clarify</w:t>
      </w:r>
    </w:p>
    <w:p>
      <w:pPr>
        <w:pStyle w:val="ListBullet2"/>
      </w:pPr>
      <w:r>
        <w:t>Reflect on what they got right</w:t>
      </w:r>
    </w:p>
    <w:p>
      <w:r>
        <w:rPr>
          <w:b/>
          <w:sz w:val="24"/>
        </w:rPr>
        <w:t>6. Assign  (2 min)</w:t>
      </w:r>
    </w:p>
    <w:p>
      <w:r>
        <w:t>Homework: collect (or sketch) any 5 plants near home. Note for each: (i) herb/shrub/tree, (ii) leaf venation, (iii) any flower colour. Bring the table to next class.</w:t>
      </w:r>
    </w:p>
    <w:p>
      <w:r>
        <w:rPr>
          <w:b/>
        </w:rPr>
        <w:t>Teacher:</w:t>
      </w:r>
    </w:p>
    <w:p>
      <w:pPr>
        <w:pStyle w:val="ListBullet2"/>
      </w:pPr>
      <w:r>
        <w:t>Show the homework table format</w:t>
      </w:r>
    </w:p>
    <w:p>
      <w:pPr>
        <w:pStyle w:val="ListBullet2"/>
      </w:pPr>
      <w:r>
        <w:t>Set the deadline</w:t>
      </w:r>
    </w:p>
    <w:p>
      <w:pPr>
        <w:pStyle w:val="ListBullet2"/>
      </w:pPr>
      <w:r>
        <w:t>Remind students not to pluck many leaves</w:t>
      </w:r>
    </w:p>
    <w:p>
      <w:r>
        <w:rPr>
          <w:b/>
        </w:rPr>
        <w:t>Students:</w:t>
      </w:r>
    </w:p>
    <w:p>
      <w:pPr>
        <w:pStyle w:val="ListBullet2"/>
      </w:pPr>
      <w:r>
        <w:t>Copy the table format</w:t>
      </w:r>
    </w:p>
    <w:p>
      <w:pPr>
        <w:pStyle w:val="ListBullet2"/>
      </w:pPr>
      <w:r>
        <w:t>Plan their walk home</w:t>
      </w:r>
    </w:p>
    <w:p>
      <w:pPr>
        <w:pStyle w:val="ListBullet2"/>
      </w:pPr>
      <w:r>
        <w:t>Promise not to harm the plants</w:t>
      </w:r>
    </w:p>
    <w:p>
      <w:pPr>
        <w:pStyle w:val="Heading1"/>
      </w:pPr>
      <w:r>
        <w:t>Homework</w:t>
      </w:r>
    </w:p>
    <w:p>
      <w:pPr>
        <w:pStyle w:val="ListBullet"/>
      </w:pPr>
      <w:r>
        <w:t>Plant observation table (5 plants) with type, leaf venation, and flower colour.</w:t>
      </w:r>
    </w:p>
    <w:p>
      <w:pPr>
        <w:pStyle w:val="ListBullet"/>
      </w:pPr>
      <w:r>
        <w:t>Read the chapter summary on the Learn page and write 3 'I learned…' lines.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5 questions from the bank: 1 MCQ on herbs/shrubs/trees, 1 on venation, 1 on animal habitat, 1 short answer on biodiversity, 1 on adaptations.</w:t>
      </w:r>
    </w:p>
    <w:p>
      <w:pPr>
        <w:pStyle w:val="ListBullet"/>
      </w:pPr>
      <w:r>
        <w:t>Use a small drawing as evidence — students draw two plants and label features.</w:t>
      </w:r>
    </w:p>
    <w:p>
      <w:pPr>
        <w:pStyle w:val="ListBullet"/>
      </w:pPr>
      <w:r>
        <w:t>Use a 'sort the cards' activity in pairs.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6 Science 'Curiosity', Chapter 2: Diversity in the Living World</w:t>
      </w:r>
    </w:p>
    <w:p>
      <w:pPr>
        <w:pStyle w:val="ListBullet"/>
      </w:pPr>
      <w:r>
        <w:t>Chapter mind map on the Learn page</w:t>
      </w:r>
    </w:p>
    <w:p>
      <w:r>
        <w:rPr>
          <w:i/>
          <w:color w:val="888888"/>
        </w:rPr>
        <w:t>Outcomes covered: 6-SCI-DLW-01, 6-SCI-DLW-02, 6-SCI-DLW-03, 6-SCI-DLW-04, 6-SCI-DLW-05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